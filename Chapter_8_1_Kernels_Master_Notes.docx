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5F0F" w:rsidRDefault="007D5BDC">
      <w:pPr>
        <w:jc w:val="center"/>
        <w:rPr>
          <w:rFonts w:hint="eastAsia"/>
        </w:rPr>
      </w:pPr>
      <w:r>
        <w:rPr>
          <w:b/>
        </w:rPr>
        <w:t>Chapter 8.1 — Kernels</w:t>
      </w:r>
    </w:p>
    <w:p w:rsidR="00275F0F" w:rsidRDefault="007D5BDC">
      <w:pPr>
        <w:jc w:val="center"/>
        <w:rPr>
          <w:rFonts w:hint="eastAsia"/>
        </w:rPr>
      </w:pPr>
      <w:r>
        <w:t>Beginner-friendly master notes: Feature mappings → Representer Theorem → Primal/Dual views → Kernel trick foundations</w:t>
      </w:r>
    </w:p>
    <w:p w:rsidR="00275F0F" w:rsidRDefault="007D5BDC">
      <w:pPr>
        <w:jc w:val="center"/>
        <w:rPr>
          <w:rFonts w:hint="eastAsia"/>
        </w:rPr>
      </w:pPr>
      <w:r>
        <w:rPr>
          <w:i/>
        </w:rPr>
        <w:t>Exam revision edition — designed to rebuild the concepts from zero and resolve the common confusions.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275F0F">
        <w:tc>
          <w:tcPr>
            <w:tcW w:w="10080" w:type="dxa"/>
          </w:tcPr>
          <w:p w:rsidR="00275F0F" w:rsidRDefault="007D5BD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CORE IDEA: Make a nonlinear problem look linear in a richer feature space, then use kernels to avoid explicitly constructing that potentially huge feature space.</w:t>
            </w:r>
          </w:p>
        </w:tc>
      </w:tr>
    </w:tbl>
    <w:p w:rsidR="00275F0F" w:rsidRDefault="007D5BDC">
      <w:pPr>
        <w:pStyle w:val="Heading1"/>
      </w:pPr>
      <w:r>
        <w:t>0. The chapter in one story</w:t>
      </w:r>
    </w:p>
    <w:p w:rsidR="00275F0F" w:rsidRDefault="007D5BDC">
      <w:pPr>
        <w:rPr>
          <w:rFonts w:hint="eastAsia"/>
        </w:rPr>
      </w:pPr>
      <w:r>
        <w:t>A linear model works by assigning weights to features. Sometimes the original features are too simple to express the pattern we want. We therefore map x into a richer feature representation φ(x), learn a linear model there, and then use the Representer Theorem to express the optimal parameter vector using the mapped training examples. This lets prediction be written using inner products φ(xᵢ)ᵀφ(x). A kernel K(xᵢ,x) is a function that computes this inner product without explicitly constructing φ(x).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275F0F">
        <w:tc>
          <w:tcPr>
            <w:tcW w:w="10080" w:type="dxa"/>
          </w:tcPr>
          <w:p w:rsidR="00275F0F" w:rsidRDefault="007D5BD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Original input x</w:t>
            </w:r>
            <w:r>
              <w:rPr>
                <w:b/>
                <w:sz w:val="20"/>
              </w:rPr>
              <w:br/>
              <w:t xml:space="preserve">        ↓ feature mapping φ</w:t>
            </w:r>
            <w:r>
              <w:rPr>
                <w:b/>
                <w:sz w:val="20"/>
              </w:rPr>
              <w:br/>
              <w:t>Rich / transformed representation φ(x)</w:t>
            </w:r>
            <w:r>
              <w:rPr>
                <w:b/>
                <w:sz w:val="20"/>
              </w:rPr>
              <w:br/>
              <w:t xml:space="preserve">        ↓ linear model</w:t>
            </w:r>
            <w:r>
              <w:rPr>
                <w:b/>
                <w:sz w:val="20"/>
              </w:rPr>
              <w:br/>
              <w:t>f(x) = θᵀφ(x)</w:t>
            </w:r>
            <w:r>
              <w:rPr>
                <w:b/>
                <w:sz w:val="20"/>
              </w:rPr>
              <w:br/>
              <w:t xml:space="preserve">        ↓ Representer Theorem</w:t>
            </w:r>
            <w:r>
              <w:rPr>
                <w:b/>
                <w:sz w:val="20"/>
              </w:rPr>
              <w:br/>
              <w:t>θ* = Σᵢ αᵢ φ(xᵢ)</w:t>
            </w:r>
            <w:r>
              <w:rPr>
                <w:b/>
                <w:sz w:val="20"/>
              </w:rPr>
              <w:br/>
              <w:t xml:space="preserve">        ↓ substitute</w:t>
            </w:r>
            <w:r>
              <w:rPr>
                <w:b/>
                <w:sz w:val="20"/>
              </w:rPr>
              <w:br/>
              <w:t>f(x) = Σᵢ αᵢ φ(xᵢ)ᵀφ(x)</w:t>
            </w:r>
            <w:r>
              <w:rPr>
                <w:b/>
                <w:sz w:val="20"/>
              </w:rPr>
              <w:br/>
              <w:t xml:space="preserve">        ↓ kernel trick</w:t>
            </w:r>
            <w:r>
              <w:rPr>
                <w:b/>
                <w:sz w:val="20"/>
              </w:rPr>
              <w:br/>
              <w:t>K(xᵢ,x) = φ(xᵢ)ᵀφ(x)</w:t>
            </w:r>
            <w:r>
              <w:rPr>
                <w:b/>
                <w:sz w:val="20"/>
              </w:rPr>
              <w:br/>
              <w:t xml:space="preserve">        ↓</w:t>
            </w:r>
            <w:r>
              <w:rPr>
                <w:b/>
                <w:sz w:val="20"/>
              </w:rPr>
              <w:br/>
              <w:t>f(x) = Σᵢ αᵢ K(xᵢ,x)</w:t>
            </w:r>
          </w:p>
        </w:tc>
      </w:tr>
    </w:tbl>
    <w:p w:rsidR="00275F0F" w:rsidRDefault="007D5BDC">
      <w:pPr>
        <w:pStyle w:val="Heading1"/>
      </w:pPr>
      <w:r>
        <w:t>1. Review: linear models</w:t>
      </w:r>
    </w:p>
    <w:p w:rsidR="00275F0F" w:rsidRDefault="007D5BDC">
      <w:pPr>
        <w:rPr>
          <w:rFonts w:hint="eastAsia"/>
        </w:rPr>
      </w:pPr>
      <w:r>
        <w:t>A linear model predicts by taking a weighted combination of the input features.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f_θ(x) = xᵀθ</w:t>
      </w:r>
    </w:p>
    <w:p w:rsidR="00275F0F" w:rsidRDefault="007D5BDC">
      <w:pPr>
        <w:rPr>
          <w:rFonts w:hint="eastAsia"/>
        </w:rPr>
      </w:pPr>
      <w:r>
        <w:t>Notation:</w:t>
      </w:r>
    </w:p>
    <w:p w:rsidR="00275F0F" w:rsidRDefault="007D5BDC">
      <w:pPr>
        <w:pStyle w:val="ListBullet"/>
        <w:rPr>
          <w:rFonts w:hint="eastAsia"/>
        </w:rPr>
      </w:pPr>
      <w:r>
        <w:t>x = input vector / feature vector.</w:t>
      </w:r>
    </w:p>
    <w:p w:rsidR="00275F0F" w:rsidRDefault="007D5BDC">
      <w:pPr>
        <w:pStyle w:val="ListBullet"/>
        <w:rPr>
          <w:rFonts w:hint="eastAsia"/>
        </w:rPr>
      </w:pPr>
      <w:r>
        <w:t>θ = parameter (weight) vector learned during training.</w:t>
      </w:r>
    </w:p>
    <w:p w:rsidR="00275F0F" w:rsidRDefault="007D5BDC">
      <w:pPr>
        <w:pStyle w:val="ListBullet"/>
        <w:rPr>
          <w:rFonts w:hint="eastAsia"/>
        </w:rPr>
      </w:pPr>
      <w:r>
        <w:t>xᵀ = transpose of x, turning a column vector into a row vector.</w:t>
      </w:r>
    </w:p>
    <w:p w:rsidR="00275F0F" w:rsidRDefault="007D5BDC">
      <w:pPr>
        <w:pStyle w:val="ListBullet"/>
        <w:rPr>
          <w:rFonts w:hint="eastAsia"/>
        </w:rPr>
      </w:pPr>
      <w:r>
        <w:t>xᵀθ = dot product: multiply corresponding entries and add them.</w:t>
      </w:r>
    </w:p>
    <w:p w:rsidR="00275F0F" w:rsidRDefault="007D5BDC">
      <w:pPr>
        <w:rPr>
          <w:rFonts w:hint="eastAsia"/>
        </w:rPr>
      </w:pPr>
      <w:r>
        <w:t>Example: if x = [2, 3]ᵀ and θ = [4, 5]ᵀ, then xᵀθ = 2·4 + 3·5 = 23.</w:t>
      </w:r>
    </w:p>
    <w:p w:rsidR="00275F0F" w:rsidRDefault="007D5BDC">
      <w:pPr>
        <w:rPr>
          <w:rFonts w:hint="eastAsia"/>
        </w:rPr>
      </w:pPr>
      <w:r>
        <w:t>Geometrically, θ can be viewed as an arrow in feature space. It is not 'attention' in a human sense; its coordinates are the feature weights. The direction of θ tells us how the score changes as we move in different directions in feature space.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H_θ = {x | xᵀθ = 0}</w:t>
      </w:r>
    </w:p>
    <w:p w:rsidR="00275F0F" w:rsidRDefault="007D5BDC">
      <w:pPr>
        <w:rPr>
          <w:rFonts w:hint="eastAsia"/>
        </w:rPr>
      </w:pPr>
      <w:r>
        <w:lastRenderedPageBreak/>
        <w:t>This is the hyperplane where the model's score is zero. For classification, the sign of xᵀθ is often used to decide the class.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argmin_θ  Σᵢ ℓ(f_θ(xᵢ), yᵢ) + λ Ω(θ)</w:t>
      </w:r>
    </w:p>
    <w:p w:rsidR="00275F0F" w:rsidRDefault="007D5BDC">
      <w:pPr>
        <w:rPr>
          <w:rFonts w:hint="eastAsia"/>
        </w:rPr>
      </w:pPr>
      <w:r>
        <w:t>This is regularized empirical risk minimization: fit the training data (loss) while discouraging overly large/complex parameters (regularization).</w:t>
      </w:r>
    </w:p>
    <w:p w:rsidR="00275F0F" w:rsidRDefault="007D5BDC">
      <w:pPr>
        <w:pStyle w:val="Heading1"/>
      </w:pPr>
      <w:r>
        <w:t>2. Why feature mappings are needed</w:t>
      </w:r>
    </w:p>
    <w:p w:rsidR="00275F0F" w:rsidRDefault="007D5BDC">
      <w:pPr>
        <w:rPr>
          <w:rFonts w:hint="eastAsia"/>
        </w:rPr>
      </w:pPr>
      <w:r>
        <w:t>A linear model can be too simple in the original input space. The key trick is to create new features from the old ones.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φ : X → F</w:t>
      </w:r>
    </w:p>
    <w:p w:rsidR="00275F0F" w:rsidRDefault="007D5BDC">
      <w:pPr>
        <w:rPr>
          <w:rFonts w:hint="eastAsia"/>
        </w:rPr>
      </w:pPr>
      <w:r>
        <w:t>φ is the feature mapping. It takes an original input x and returns a feature-space representation φ(x). X is the original input space; F is the new feature space.</w:t>
      </w:r>
    </w:p>
    <w:p w:rsidR="00275F0F" w:rsidRDefault="007D5BDC">
      <w:pPr>
        <w:rPr>
          <w:rFonts w:hint="eastAsia"/>
        </w:rPr>
      </w:pPr>
      <w:r>
        <w:t>Important: φ(x) is a vector of features. Those features can be nonlinear functions of the original input. The feature values are data, but the mapping φ is a function that computes those feature values.</w:t>
      </w:r>
    </w:p>
    <w:p w:rsidR="00275F0F" w:rsidRDefault="007D5BDC">
      <w:pPr>
        <w:rPr>
          <w:rFonts w:hint="eastAsia"/>
        </w:rPr>
      </w:pPr>
      <w:r>
        <w:t>Example: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φ(x₁,x₂) = [x₁x₂, x₁², x₂²]ᵀ</w:t>
      </w:r>
    </w:p>
    <w:p w:rsidR="00275F0F" w:rsidRDefault="007D5BDC">
      <w:pPr>
        <w:rPr>
          <w:rFonts w:hint="eastAsia"/>
        </w:rPr>
      </w:pPr>
      <w:r>
        <w:t>For x = (2,3), φ(x) = (6,4,9)ᵀ. You are not replacing the dataset with a mysterious new dataset; you are representing the same example with a richer set of derived features.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275F0F">
        <w:tc>
          <w:tcPr>
            <w:tcW w:w="10080" w:type="dxa"/>
          </w:tcPr>
          <w:p w:rsidR="00275F0F" w:rsidRDefault="007D5BD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Original space                  Feature space</w:t>
            </w:r>
            <w:r>
              <w:rPr>
                <w:b/>
                <w:sz w:val="20"/>
              </w:rPr>
              <w:br/>
              <w:t>x = (x₁,x₂)                       φ(x) = (x₁x₂, x₁², x₂²)</w:t>
            </w:r>
            <w:r>
              <w:rPr>
                <w:b/>
                <w:sz w:val="20"/>
              </w:rPr>
              <w:br/>
              <w:t xml:space="preserve">       │                                  │</w:t>
            </w:r>
            <w:r>
              <w:rPr>
                <w:b/>
                <w:sz w:val="20"/>
              </w:rPr>
              <w:br/>
              <w:t xml:space="preserve">       │ nonlinear transformation         │</w:t>
            </w:r>
            <w:r>
              <w:rPr>
                <w:b/>
                <w:sz w:val="20"/>
              </w:rPr>
              <w:br/>
              <w:t xml:space="preserve">       └─────────────────────────────────→┘</w:t>
            </w:r>
            <w:r>
              <w:rPr>
                <w:b/>
                <w:sz w:val="20"/>
              </w:rPr>
              <w:br/>
              <w:t>A linear boundary in feature space can correspond to a curved/nonlinear</w:t>
            </w:r>
            <w:r>
              <w:rPr>
                <w:b/>
                <w:sz w:val="20"/>
              </w:rPr>
              <w:br/>
              <w:t>boundary when written back in the original x₁,x₂ coordinates.</w:t>
            </w:r>
          </w:p>
        </w:tc>
      </w:tr>
    </w:tbl>
    <w:p w:rsidR="00275F0F" w:rsidRDefault="007D5BDC">
      <w:pPr>
        <w:rPr>
          <w:rFonts w:hint="eastAsia"/>
        </w:rPr>
      </w:pPr>
      <w:r>
        <w:t>Why can the model behave differently? The learning algorithm sees the coordinates it is given. In original space it can only form combinations such as θ₁x₁ + θ₂x₂. After mapping, it can form θ₁x₁x₂ + θ₂x₁² + θ₃x₂². The model is still linear in the supplied feature coordinates, but those coordinates are nonlinear functions of the original inputs.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f_θ(x) = θᵀφ(x)</w:t>
      </w:r>
    </w:p>
    <w:p w:rsidR="00275F0F" w:rsidRDefault="007D5BDC">
      <w:pPr>
        <w:rPr>
          <w:rFonts w:hint="eastAsia"/>
        </w:rPr>
      </w:pPr>
      <w:r>
        <w:t>This is called linear in feature space, not necessarily linear in the original input variables.</w:t>
      </w:r>
    </w:p>
    <w:p w:rsidR="00275F0F" w:rsidRDefault="007D5BDC">
      <w:pPr>
        <w:pStyle w:val="Heading1"/>
      </w:pPr>
      <w:r>
        <w:t>3. Original space vs feature space — the distinction to memorize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275F0F">
        <w:tc>
          <w:tcPr>
            <w:tcW w:w="10080" w:type="dxa"/>
          </w:tcPr>
          <w:p w:rsidR="00275F0F" w:rsidRDefault="007D5BD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ORIGINAL SPACE</w:t>
            </w:r>
            <w:r>
              <w:rPr>
                <w:b/>
                <w:sz w:val="20"/>
              </w:rPr>
              <w:br/>
              <w:t>Coordinates are the raw features x₁, x₂, ...</w:t>
            </w:r>
            <w:r>
              <w:rPr>
                <w:b/>
                <w:sz w:val="20"/>
              </w:rPr>
              <w:br/>
              <w:t>Example: (2,3)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  <w:t xml:space="preserve">        ↓ φ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  <w:t>FEATURE SPACE</w:t>
            </w:r>
            <w:r>
              <w:rPr>
                <w:b/>
                <w:sz w:val="20"/>
              </w:rPr>
              <w:br/>
              <w:t>Coordinates are derived features φ₁(x), φ₂(x), ...</w:t>
            </w:r>
            <w:r>
              <w:rPr>
                <w:b/>
                <w:sz w:val="20"/>
              </w:rPr>
              <w:br/>
              <w:t>Example: (6,4,9)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  <w:t>The same data point has simply been given a new coordinate system / representation.</w:t>
            </w:r>
          </w:p>
        </w:tc>
      </w:tr>
    </w:tbl>
    <w:p w:rsidR="00275F0F" w:rsidRDefault="007D5BDC">
      <w:pPr>
        <w:rPr>
          <w:rFonts w:hint="eastAsia"/>
        </w:rPr>
      </w:pPr>
      <w:r>
        <w:lastRenderedPageBreak/>
        <w:t>A model linear in feature space can be nonlinear in the original space because substituting φ(x) into θᵀφ(x) may produce squares, products, exponentials, etc.</w:t>
      </w:r>
    </w:p>
    <w:p w:rsidR="00275F0F" w:rsidRDefault="007D5BDC">
      <w:pPr>
        <w:rPr>
          <w:rFonts w:hint="eastAsia"/>
        </w:rPr>
      </w:pPr>
      <w:r>
        <w:t>Example: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φ(x₁,x₂) = (x₁, x₂, x₁², x₂²)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f(x) = θ₁x₁ + θ₂x₂ + θ₃x₁² + θ₄x₂²</w:t>
      </w:r>
    </w:p>
    <w:p w:rsidR="00275F0F" w:rsidRDefault="007D5BDC">
      <w:pPr>
        <w:rPr>
          <w:rFonts w:hint="eastAsia"/>
        </w:rPr>
      </w:pPr>
      <w:r>
        <w:t>This is linear in the four feature coordinates φ₁,...,φ₄, but nonlinear as a function of x₁,x₂ because of the squared terms.</w:t>
      </w:r>
    </w:p>
    <w:p w:rsidR="00275F0F" w:rsidRDefault="007D5BDC">
      <w:pPr>
        <w:pStyle w:val="Heading1"/>
      </w:pPr>
      <w:r>
        <w:t>4. Why not explicitly create every feature?</w:t>
      </w:r>
    </w:p>
    <w:p w:rsidR="00275F0F" w:rsidRDefault="007D5BDC">
      <w:pPr>
        <w:rPr>
          <w:rFonts w:hint="eastAsia"/>
        </w:rPr>
      </w:pPr>
      <w:r>
        <w:t>Because φ(x) can have an enormous or even infinite number of dimensions. Then θ would also have an enormous/infinite number of coordinates. Explicitly constructing φ(x) for every training point and prediction can be computationally impractical.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275F0F">
        <w:tc>
          <w:tcPr>
            <w:tcW w:w="10080" w:type="dxa"/>
          </w:tcPr>
          <w:p w:rsidR="00275F0F" w:rsidRDefault="007D5BD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Explicit mapping:</w:t>
            </w:r>
            <w:r>
              <w:rPr>
                <w:b/>
                <w:sz w:val="20"/>
              </w:rPr>
              <w:br/>
              <w:t>x → φ(x) → store/use every feature → learn θ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  <w:t>Kernel approach:</w:t>
            </w:r>
            <w:r>
              <w:rPr>
                <w:b/>
                <w:sz w:val="20"/>
              </w:rPr>
              <w:br/>
              <w:t>xᵢ, x → compute K(xᵢ,x) directly → never explicitly build φ(x)</w:t>
            </w:r>
          </w:p>
        </w:tc>
      </w:tr>
    </w:tbl>
    <w:p w:rsidR="00275F0F" w:rsidRDefault="007D5BDC">
      <w:pPr>
        <w:pStyle w:val="Heading1"/>
      </w:pPr>
      <w:r>
        <w:t>5. Transpose — why does it appear everywhere?</w:t>
      </w:r>
    </w:p>
    <w:p w:rsidR="00275F0F" w:rsidRDefault="007D5BDC">
      <w:pPr>
        <w:rPr>
          <w:rFonts w:hint="eastAsia"/>
        </w:rPr>
      </w:pPr>
      <w:r>
        <w:t>By convention, vectors are often written as columns. A dot product needs one vector as a row and the other as a column.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x = [x₁, x₂]ᵀ      θ = [θ₁, θ₂]ᵀ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xᵀθ = [x₁ x₂] [θ₁; θ₂] = x₁θ₁ + x₂θ₂</w:t>
      </w:r>
    </w:p>
    <w:p w:rsidR="00275F0F" w:rsidRDefault="007D5BDC">
      <w:pPr>
        <w:rPr>
          <w:rFonts w:hint="eastAsia"/>
        </w:rPr>
      </w:pPr>
      <w:r>
        <w:t>If you multiply a column x by a column θ directly, ordinary matrix multiplication is not defined: a 2×1 matrix cannot multiply a 2×1 matrix. You could instead write θᵀx, which gives the same scalar.</w:t>
      </w:r>
    </w:p>
    <w:p w:rsidR="00275F0F" w:rsidRDefault="007D5BDC">
      <w:pPr>
        <w:rPr>
          <w:rFonts w:hint="eastAsia"/>
        </w:rPr>
      </w:pPr>
      <w:r>
        <w:t>Transpose inside Φ is about matrix shape. If each φ(xᵢ) is a column vector of length d, then φ(xᵢ)ᵀ is a 1×d row. Putting those rows together makes Φ an n×d matrix: one row per training example, one column per feature.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Φ = [φ(x₁)ᵀ; φ(x₂)ᵀ; ...; φ(xₙ)ᵀ]</w:t>
      </w:r>
    </w:p>
    <w:p w:rsidR="00275F0F" w:rsidRDefault="007D5BDC">
      <w:pPr>
        <w:pStyle w:val="Heading1"/>
      </w:pPr>
      <w:r>
        <w:t>6. A complete tiny example of feature mapping</w:t>
      </w:r>
    </w:p>
    <w:p w:rsidR="00275F0F" w:rsidRDefault="007D5BDC">
      <w:pPr>
        <w:rPr>
          <w:rFonts w:hint="eastAsia"/>
        </w:rPr>
      </w:pPr>
      <w:r>
        <w:t>Take one-dimensional data x = 1,2,3 and define φ(x) = x².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x₁=1 → φ(x₁)=1;   x₂=2 → φ(x₂)=4;   x₃=3 → φ(x₃)=9</w:t>
      </w:r>
    </w:p>
    <w:p w:rsidR="00275F0F" w:rsidRDefault="007D5BDC">
      <w:pPr>
        <w:rPr>
          <w:rFonts w:hint="eastAsia"/>
        </w:rPr>
      </w:pPr>
      <w:r>
        <w:t>Suppose the targets are y = 1,4,9. A model f(x)=θφ(x) can represent y=x² with θ=1.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275F0F">
        <w:tc>
          <w:tcPr>
            <w:tcW w:w="10080" w:type="dxa"/>
          </w:tcPr>
          <w:p w:rsidR="00275F0F" w:rsidRDefault="007D5BD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Original x:       1     2     3</w:t>
            </w:r>
            <w:r>
              <w:rPr>
                <w:b/>
                <w:sz w:val="20"/>
              </w:rPr>
              <w:br/>
              <w:t>Target y:         1     4     9</w:t>
            </w:r>
            <w:r>
              <w:rPr>
                <w:b/>
                <w:sz w:val="20"/>
              </w:rPr>
              <w:br/>
              <w:t>Mapped φ(x):      1     4     9</w:t>
            </w:r>
            <w:r>
              <w:rPr>
                <w:b/>
                <w:sz w:val="20"/>
              </w:rPr>
              <w:br/>
              <w:t>Linear model:     f=θφ(x)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lastRenderedPageBreak/>
              <w:t>With θ=1: f(1)=1, f(2)=4, f(3)=9.</w:t>
            </w:r>
          </w:p>
        </w:tc>
      </w:tr>
    </w:tbl>
    <w:p w:rsidR="00275F0F" w:rsidRDefault="007D5BDC">
      <w:pPr>
        <w:rPr>
          <w:rFonts w:hint="eastAsia"/>
        </w:rPr>
      </w:pPr>
      <w:r>
        <w:lastRenderedPageBreak/>
        <w:t>The model is linear in φ(x), but f(x)=x² is nonlinear in the original x.</w:t>
      </w:r>
    </w:p>
    <w:p w:rsidR="00275F0F" w:rsidRDefault="007D5BDC">
      <w:pPr>
        <w:pStyle w:val="Heading1"/>
      </w:pPr>
      <w:r>
        <w:t>7. Representer Theorem — what problem is it solving?</w:t>
      </w:r>
    </w:p>
    <w:p w:rsidR="00275F0F" w:rsidRDefault="007D5BDC">
      <w:pPr>
        <w:rPr>
          <w:rFonts w:hint="eastAsia"/>
        </w:rPr>
      </w:pPr>
      <w:r>
        <w:t>Suppose we train a regularized model in feature space: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L(θ) = Σᵢ ℓ(θᵀφ(xᵢ), yᵢ) + g(||θ||²)</w:t>
      </w:r>
    </w:p>
    <w:p w:rsidR="00275F0F" w:rsidRDefault="007D5BDC">
      <w:pPr>
        <w:rPr>
          <w:rFonts w:hint="eastAsia"/>
        </w:rPr>
      </w:pPr>
      <w:r>
        <w:t>The loss looks only at the model's predictions on the training examples. The regularizer penalizes the size of θ. The feature space might be huge. So the natural question is: do we really need an arbitrary θ with a separate coordinate for every feature?</w:t>
      </w:r>
    </w:p>
    <w:p w:rsidR="00275F0F" w:rsidRDefault="007D5BDC">
      <w:pPr>
        <w:rPr>
          <w:rFonts w:hint="eastAsia"/>
        </w:rPr>
      </w:pPr>
      <w:r>
        <w:t>Representer Theorem answers: for this class of regularized objectives, the optimal θ* can be written entirely using the mapped training examples.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θ* = Σᵢ αᵢ* φ(xᵢ)</w:t>
      </w:r>
    </w:p>
    <w:p w:rsidR="00275F0F" w:rsidRDefault="007D5BDC">
      <w:pPr>
        <w:rPr>
          <w:rFonts w:hint="eastAsia"/>
        </w:rPr>
      </w:pPr>
      <w:r>
        <w:t>Here αᵢ are scalar coefficients, one per training example. They are NOT feature weights. They are coefficients used to construct the optimal feature-space weight vector from training-point feature vectors.</w:t>
      </w:r>
    </w:p>
    <w:p w:rsidR="00275F0F" w:rsidRDefault="007D5BDC">
      <w:pPr>
        <w:pStyle w:val="Heading1"/>
      </w:pPr>
      <w:r>
        <w:t>8. Representer Theorem — beginner proof intuition</w:t>
      </w:r>
    </w:p>
    <w:p w:rsidR="00275F0F" w:rsidRDefault="007D5BDC">
      <w:pPr>
        <w:rPr>
          <w:rFonts w:hint="eastAsia"/>
        </w:rPr>
      </w:pPr>
      <w:r>
        <w:t>Imagine θ* has two pieces: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θ* = θ_parallel + θ_perp</w:t>
      </w:r>
    </w:p>
    <w:p w:rsidR="00275F0F" w:rsidRDefault="007D5BDC">
      <w:pPr>
        <w:rPr>
          <w:rFonts w:hint="eastAsia"/>
        </w:rPr>
      </w:pPr>
      <w:r>
        <w:t>θ_parallel lies in the span of the mapped training examples. 'Span' means every vector you can make by taking weighted sums of those vectors.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Θ_parallel = {Σᵢ αᵢ φ(xᵢ) : αᵢ ∈ R}</w:t>
      </w:r>
    </w:p>
    <w:p w:rsidR="00275F0F" w:rsidRDefault="007D5BDC">
      <w:pPr>
        <w:rPr>
          <w:rFonts w:hint="eastAsia"/>
        </w:rPr>
      </w:pPr>
      <w:r>
        <w:t>θ_perp is perpendicular to every vector in that span. Therefore, for every training example: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θ_perpᵀφ(xᵢ) = 0</w:t>
      </w:r>
    </w:p>
    <w:p w:rsidR="00275F0F" w:rsidRDefault="007D5BDC">
      <w:pPr>
        <w:rPr>
          <w:rFonts w:hint="eastAsia"/>
        </w:rPr>
      </w:pPr>
      <w:r>
        <w:t>So training predictions do not care about θ_perp: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θ*ᵀφ(xᵢ) = θ_parallelᵀφ(xᵢ) + θ_perpᵀφ(xᵢ) = θ_parallelᵀφ(xᵢ)</w:t>
      </w:r>
    </w:p>
    <w:p w:rsidR="00275F0F" w:rsidRDefault="007D5BDC">
      <w:pPr>
        <w:rPr>
          <w:rFonts w:hint="eastAsia"/>
        </w:rPr>
      </w:pPr>
      <w:r>
        <w:t>But the regularizer does care. Because the two parts are perpendicular, Pythagoras gives: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||θ*||² = ||θ_parallel||² + ||θ_perp||² ≥ ||θ_parallel||²</w:t>
      </w:r>
    </w:p>
    <w:p w:rsidR="00275F0F" w:rsidRDefault="007D5BDC">
      <w:pPr>
        <w:rPr>
          <w:rFonts w:hint="eastAsia"/>
        </w:rPr>
      </w:pPr>
      <w:r>
        <w:t>If g is strictly increasing, adding a nonzero θ_perp only increases the regularization penalty without improving the training loss. Therefore the optimum sets θ_perp=0.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θ* = θ_parallel = Σᵢ αᵢ* φ(xᵢ)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275F0F">
        <w:tc>
          <w:tcPr>
            <w:tcW w:w="10080" w:type="dxa"/>
          </w:tcPr>
          <w:p w:rsidR="00275F0F" w:rsidRDefault="007D5BD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INTUITION:</w:t>
            </w:r>
            <w:r>
              <w:rPr>
                <w:b/>
                <w:sz w:val="20"/>
              </w:rPr>
              <w:br/>
              <w:t>θ_perp = useless for fitting the training points + increases penalty</w:t>
            </w:r>
            <w:r>
              <w:rPr>
                <w:b/>
                <w:sz w:val="20"/>
              </w:rPr>
              <w:br/>
              <w:t xml:space="preserve">          → remove it</w:t>
            </w:r>
            <w:r>
              <w:rPr>
                <w:b/>
                <w:sz w:val="20"/>
              </w:rPr>
              <w:br/>
              <w:t>θ_parallel = enough to reproduce all useful training predictions</w:t>
            </w:r>
            <w:r>
              <w:rPr>
                <w:b/>
                <w:sz w:val="20"/>
              </w:rPr>
              <w:br/>
              <w:t xml:space="preserve">          → keep it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lastRenderedPageBreak/>
              <w:t>Therefore θ* lies in the span of mapped training examples.</w:t>
            </w:r>
          </w:p>
        </w:tc>
      </w:tr>
    </w:tbl>
    <w:p w:rsidR="00275F0F" w:rsidRDefault="007D5BDC">
      <w:pPr>
        <w:rPr>
          <w:rFonts w:hint="eastAsia"/>
        </w:rPr>
      </w:pPr>
      <w:r>
        <w:lastRenderedPageBreak/>
        <w:t>This is what the theorem means by saying 'the optimal parameter vector lies in the span of the training data.' It is a mathematical statement about how θ* can be constructed, not a physical object that you need to draw.</w:t>
      </w:r>
    </w:p>
    <w:p w:rsidR="00275F0F" w:rsidRDefault="007D5BDC">
      <w:pPr>
        <w:pStyle w:val="Heading1"/>
      </w:pPr>
      <w:r>
        <w:t>9. Direction of θ — clearing the geometry confusion</w:t>
      </w:r>
    </w:p>
    <w:p w:rsidR="00275F0F" w:rsidRDefault="007D5BDC">
      <w:pPr>
        <w:rPr>
          <w:rFonts w:hint="eastAsia"/>
        </w:rPr>
      </w:pPr>
      <w:r>
        <w:t>When we say θ 'points in a direction', we mean that θ is a vector with coordinates. For θ=(2,3), draw an arrow from the origin to the point (2,3). The arrow is not itself a prediction. It represents the combination of feature weights.</w:t>
      </w:r>
    </w:p>
    <w:p w:rsidR="00275F0F" w:rsidRDefault="007D5BDC">
      <w:pPr>
        <w:rPr>
          <w:rFonts w:hint="eastAsia"/>
        </w:rPr>
      </w:pPr>
      <w:r>
        <w:t>The dot product θᵀφ(x) measures how strongly φ(x) aligns with the weight direction, with the magnitudes of both vectors also contributing.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275F0F">
        <w:tc>
          <w:tcPr>
            <w:tcW w:w="10080" w:type="dxa"/>
          </w:tcPr>
          <w:p w:rsidR="00275F0F" w:rsidRDefault="007D5BD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2D intuition:</w:t>
            </w:r>
            <w:r>
              <w:rPr>
                <w:b/>
                <w:sz w:val="20"/>
              </w:rPr>
              <w:br/>
              <w:t xml:space="preserve">             θ=(2,3)</w:t>
            </w:r>
            <w:r>
              <w:rPr>
                <w:b/>
                <w:sz w:val="20"/>
              </w:rPr>
              <w:br/>
              <w:t xml:space="preserve">             ↗</w:t>
            </w:r>
            <w:r>
              <w:rPr>
                <w:b/>
                <w:sz w:val="20"/>
              </w:rPr>
              <w:br/>
              <w:t xml:space="preserve">            /</w:t>
            </w:r>
            <w:r>
              <w:rPr>
                <w:b/>
                <w:sz w:val="20"/>
              </w:rPr>
              <w:br/>
              <w:t xml:space="preserve">           /</w:t>
            </w:r>
            <w:r>
              <w:rPr>
                <w:b/>
                <w:sz w:val="20"/>
              </w:rPr>
              <w:br/>
              <w:t>origin •────────→</w:t>
            </w:r>
            <w:r>
              <w:rPr>
                <w:b/>
                <w:sz w:val="20"/>
              </w:rPr>
              <w:br/>
              <w:t xml:space="preserve">       φ(x)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  <w:t>θ tells the model which directions in feature space increase the score</w:t>
            </w:r>
            <w:r>
              <w:rPr>
                <w:b/>
                <w:sz w:val="20"/>
              </w:rPr>
              <w:br/>
              <w:t>and which decrease it. The hyperplane θᵀφ(x)=0 is perpendicular to θ.</w:t>
            </w:r>
          </w:p>
        </w:tc>
      </w:tr>
    </w:tbl>
    <w:p w:rsidR="00275F0F" w:rsidRDefault="007D5BDC">
      <w:pPr>
        <w:rPr>
          <w:rFonts w:hint="eastAsia"/>
        </w:rPr>
      </w:pPr>
      <w:r>
        <w:t>For a linear classifier, points on one side of the hyperplane tend to have positive scores and points on the other side negative scores. The exact interpretation depends on the learning algorithm.</w:t>
      </w:r>
    </w:p>
    <w:p w:rsidR="00275F0F" w:rsidRDefault="007D5BDC">
      <w:pPr>
        <w:pStyle w:val="Heading1"/>
      </w:pPr>
      <w:r>
        <w:t>10. From Representer Theorem to the dual decision function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Primal:  f_θ(x) = θᵀφ(x)</w:t>
      </w:r>
    </w:p>
    <w:p w:rsidR="00275F0F" w:rsidRDefault="007D5BDC">
      <w:pPr>
        <w:rPr>
          <w:rFonts w:hint="eastAsia"/>
        </w:rPr>
      </w:pPr>
      <w:r>
        <w:t>Substitute θ = Σᵢ αᵢφ(xᵢ):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f(x) = (Σᵢ αᵢφ(xᵢ))ᵀφ(x)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f(x) = Σᵢ αᵢ φ(xᵢ)ᵀφ(x)</w:t>
      </w:r>
    </w:p>
    <w:p w:rsidR="00275F0F" w:rsidRDefault="007D5BDC">
      <w:pPr>
        <w:rPr>
          <w:rFonts w:hint="eastAsia"/>
        </w:rPr>
      </w:pPr>
      <w:r>
        <w:t>This is called the dual representation of the decision function.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f_α(x) = Σᵢ αᵢ φ(xᵢ)ᵀφ(x)</w:t>
      </w:r>
    </w:p>
    <w:p w:rsidR="00275F0F" w:rsidRDefault="007D5BDC">
      <w:pPr>
        <w:rPr>
          <w:rFonts w:hint="eastAsia"/>
        </w:rPr>
      </w:pPr>
      <w:r>
        <w:t>Same learned function, different representation: primal stores θ; dual stores α.</w:t>
      </w:r>
    </w:p>
    <w:p w:rsidR="00275F0F" w:rsidRDefault="007D5BDC">
      <w:pPr>
        <w:pStyle w:val="Heading1"/>
      </w:pPr>
      <w:r>
        <w:t>11. Primal vs dual — what exactly changes?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75F0F">
        <w:tc>
          <w:tcPr>
            <w:tcW w:w="3360" w:type="dxa"/>
          </w:tcPr>
          <w:p w:rsidR="00275F0F" w:rsidRDefault="007D5BDC">
            <w:pPr>
              <w:rPr>
                <w:rFonts w:hint="eastAsia"/>
              </w:rPr>
            </w:pPr>
            <w:r>
              <w:t>View</w:t>
            </w:r>
          </w:p>
        </w:tc>
        <w:tc>
          <w:tcPr>
            <w:tcW w:w="3360" w:type="dxa"/>
          </w:tcPr>
          <w:p w:rsidR="00275F0F" w:rsidRDefault="007D5BDC">
            <w:pPr>
              <w:rPr>
                <w:rFonts w:hint="eastAsia"/>
              </w:rPr>
            </w:pPr>
            <w:r>
              <w:t>Main quantities</w:t>
            </w:r>
          </w:p>
        </w:tc>
        <w:tc>
          <w:tcPr>
            <w:tcW w:w="3360" w:type="dxa"/>
          </w:tcPr>
          <w:p w:rsidR="00275F0F" w:rsidRDefault="007D5BDC">
            <w:pPr>
              <w:rPr>
                <w:rFonts w:hint="eastAsia"/>
              </w:rPr>
            </w:pPr>
            <w:r>
              <w:t>Think of it as</w:t>
            </w:r>
          </w:p>
        </w:tc>
      </w:tr>
      <w:tr w:rsidR="00275F0F">
        <w:tc>
          <w:tcPr>
            <w:tcW w:w="3360" w:type="dxa"/>
          </w:tcPr>
          <w:p w:rsidR="00275F0F" w:rsidRDefault="007D5BDC">
            <w:pPr>
              <w:rPr>
                <w:rFonts w:hint="eastAsia"/>
              </w:rPr>
            </w:pPr>
            <w:r>
              <w:t>Primal</w:t>
            </w:r>
          </w:p>
        </w:tc>
        <w:tc>
          <w:tcPr>
            <w:tcW w:w="3360" w:type="dxa"/>
          </w:tcPr>
          <w:p w:rsidR="00275F0F" w:rsidRDefault="007D5BDC">
            <w:pPr>
              <w:rPr>
                <w:rFonts w:hint="eastAsia"/>
              </w:rPr>
            </w:pPr>
            <w:r>
              <w:t>θ</w:t>
            </w:r>
          </w:p>
        </w:tc>
        <w:tc>
          <w:tcPr>
            <w:tcW w:w="3360" w:type="dxa"/>
          </w:tcPr>
          <w:p w:rsidR="00275F0F" w:rsidRDefault="007D5BDC">
            <w:pPr>
              <w:rPr>
                <w:rFonts w:hint="eastAsia"/>
              </w:rPr>
            </w:pPr>
            <w:r>
              <w:t>one weight per feature-space coordinate</w:t>
            </w:r>
          </w:p>
        </w:tc>
      </w:tr>
      <w:tr w:rsidR="00275F0F">
        <w:tc>
          <w:tcPr>
            <w:tcW w:w="3360" w:type="dxa"/>
          </w:tcPr>
          <w:p w:rsidR="00275F0F" w:rsidRDefault="007D5BDC">
            <w:pPr>
              <w:rPr>
                <w:rFonts w:hint="eastAsia"/>
              </w:rPr>
            </w:pPr>
            <w:r>
              <w:t>Dual</w:t>
            </w:r>
          </w:p>
        </w:tc>
        <w:tc>
          <w:tcPr>
            <w:tcW w:w="3360" w:type="dxa"/>
          </w:tcPr>
          <w:p w:rsidR="00275F0F" w:rsidRDefault="007D5BDC">
            <w:pPr>
              <w:rPr>
                <w:rFonts w:hint="eastAsia"/>
              </w:rPr>
            </w:pPr>
            <w:r>
              <w:t>α₁,...,αₙ</w:t>
            </w:r>
          </w:p>
        </w:tc>
        <w:tc>
          <w:tcPr>
            <w:tcW w:w="3360" w:type="dxa"/>
          </w:tcPr>
          <w:p w:rsidR="00275F0F" w:rsidRDefault="007D5BDC">
            <w:pPr>
              <w:rPr>
                <w:rFonts w:hint="eastAsia"/>
              </w:rPr>
            </w:pPr>
            <w:r>
              <w:t>one coefficient per training example</w:t>
            </w:r>
          </w:p>
        </w:tc>
      </w:tr>
    </w:tbl>
    <w:p w:rsidR="00275F0F" w:rsidRDefault="007D5BDC">
      <w:pPr>
        <w:rPr>
          <w:rFonts w:hint="eastAsia"/>
        </w:rPr>
      </w:pPr>
      <w:r>
        <w:t>If the mapped dimension d is small compared with n, the primal can be attractive. If n is small compared with d, the dual can be attractive. The dual is especially useful for kernel methods when d is huge or infinite.</w:t>
      </w:r>
    </w:p>
    <w:p w:rsidR="007D5BDC" w:rsidRDefault="007D5BDC">
      <w:pPr>
        <w:rPr>
          <w:rFonts w:hint="eastAsia"/>
        </w:rPr>
      </w:pPr>
      <w:r>
        <w:rPr>
          <w:rFonts w:hint="eastAsia"/>
        </w:rPr>
        <w:t>I</w:t>
      </w:r>
      <w:r>
        <w:t xml:space="preserve">f </w:t>
      </w:r>
      <w:r w:rsidR="005A663F">
        <w:t>less features and more</w:t>
      </w:r>
      <w:r>
        <w:t xml:space="preserve"> training instances then primal is better.</w:t>
      </w:r>
      <w:r>
        <w:br/>
        <w:t>if more features and less training samples then dual is better.</w:t>
      </w:r>
    </w:p>
    <w:p w:rsidR="00275F0F" w:rsidRDefault="007D5BDC">
      <w:pPr>
        <w:pStyle w:val="Heading1"/>
      </w:pPr>
      <w:r>
        <w:lastRenderedPageBreak/>
        <w:t>12. Matrix form — Φᵀα</w:t>
      </w:r>
    </w:p>
    <w:p w:rsidR="00275F0F" w:rsidRDefault="007D5BDC">
      <w:pPr>
        <w:rPr>
          <w:rFonts w:hint="eastAsia"/>
        </w:rPr>
      </w:pPr>
      <w:r>
        <w:t>Suppose there are n training examples and d mapped features.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Φ ∈ R^(n×d)</w:t>
      </w:r>
    </w:p>
    <w:p w:rsidR="00275F0F" w:rsidRDefault="007D5BDC">
      <w:pPr>
        <w:rPr>
          <w:rFonts w:hint="eastAsia"/>
        </w:rPr>
      </w:pPr>
      <w:r>
        <w:t>Each row is φ(xᵢ)ᵀ. Then: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Φᵀ ∈ R^(d×n),   α ∈ R^n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θ = Φᵀα</w:t>
      </w:r>
    </w:p>
    <w:p w:rsidR="00275F0F" w:rsidRDefault="007D5BDC">
      <w:pPr>
        <w:rPr>
          <w:rFonts w:hint="eastAsia"/>
        </w:rPr>
      </w:pPr>
      <w:r>
        <w:t>This is exactly the compact matrix form of θ = Σᵢ αᵢφ(xᵢ).</w:t>
      </w:r>
    </w:p>
    <w:p w:rsidR="00275F0F" w:rsidRDefault="007D5BDC">
      <w:pPr>
        <w:rPr>
          <w:rFonts w:hint="eastAsia"/>
        </w:rPr>
      </w:pPr>
      <w:r>
        <w:t>Dimension check: (d×n)(n×1) = d×1, which is the shape of θ.</w:t>
      </w:r>
    </w:p>
    <w:p w:rsidR="00275F0F" w:rsidRDefault="007D5BDC">
      <w:pPr>
        <w:pStyle w:val="Heading1"/>
      </w:pPr>
      <w:r>
        <w:t>13. Numerical matrix example</w:t>
      </w:r>
    </w:p>
    <w:p w:rsidR="00275F0F" w:rsidRDefault="007D5BDC">
      <w:pPr>
        <w:rPr>
          <w:rFonts w:hint="eastAsia"/>
        </w:rPr>
      </w:pPr>
      <w:r>
        <w:t>Use φ(x)=(x,x²)ᵀ with x₁=1, x₂=2, x₃=3.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φ(x₁)=(1,1)ᵀ,  φ(x₂)=(2,4)ᵀ,  φ(x₃)=(3,9)ᵀ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Φ = [[1,1],[2,4],[3,9]]</w:t>
      </w:r>
    </w:p>
    <w:p w:rsidR="00275F0F" w:rsidRDefault="007D5BDC">
      <w:pPr>
        <w:rPr>
          <w:rFonts w:hint="eastAsia"/>
        </w:rPr>
      </w:pPr>
      <w:r>
        <w:t>Choose α=(1, 0.5, 0)ᵀ. Then: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Φᵀα = [[1,2,3],[1,4,9]] [1,0.5,0]ᵀ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= (2,3)ᵀ = θ</w:t>
      </w:r>
    </w:p>
    <w:p w:rsidR="00275F0F" w:rsidRDefault="007D5BDC">
      <w:pPr>
        <w:rPr>
          <w:rFonts w:hint="eastAsia"/>
        </w:rPr>
      </w:pPr>
      <w:r>
        <w:t>So α reconstructs the feature-weight vector θ from the training feature vectors.</w:t>
      </w:r>
    </w:p>
    <w:p w:rsidR="00275F0F" w:rsidRDefault="007D5BDC">
      <w:pPr>
        <w:pStyle w:val="Heading1"/>
      </w:pPr>
      <w:r>
        <w:t>14. Kernel function — where K comes from</w:t>
      </w:r>
    </w:p>
    <w:p w:rsidR="00275F0F" w:rsidRDefault="007D5BDC">
      <w:pPr>
        <w:rPr>
          <w:rFonts w:hint="eastAsia"/>
        </w:rPr>
      </w:pPr>
      <w:r>
        <w:t>After substitution, the dual prediction repeatedly contains the inner product: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φ(xᵢ)ᵀφ(x)</w:t>
      </w:r>
    </w:p>
    <w:p w:rsidR="00275F0F" w:rsidRDefault="007D5BDC">
      <w:pPr>
        <w:rPr>
          <w:rFonts w:hint="eastAsia"/>
        </w:rPr>
      </w:pPr>
      <w:r>
        <w:t>We define a kernel function to represent this quantity: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K(xᵢ,x) = φ(xᵢ)ᵀφ(x)</w:t>
      </w:r>
    </w:p>
    <w:p w:rsidR="00275F0F" w:rsidRDefault="007D5BDC">
      <w:pPr>
        <w:rPr>
          <w:rFonts w:hint="eastAsia"/>
        </w:rPr>
      </w:pPr>
      <w:r>
        <w:t>A kernel therefore gives the inner product/similarity between two inputs in the chosen feature space. The crucial computational idea is that K can often be calculated directly from xᵢ and x without explicitly constructing φ(xᵢ) or φ(x).</w:t>
      </w:r>
    </w:p>
    <w:p w:rsidR="00275F0F" w:rsidRDefault="007D5BDC">
      <w:pPr>
        <w:rPr>
          <w:rFonts w:hint="eastAsia"/>
        </w:rPr>
      </w:pPr>
      <w:r>
        <w:t>Do not confuse K(x,z) with a new data point z. z is often just a generic symbol for another input. For example, K(x,z) compares x and z.</w:t>
      </w:r>
    </w:p>
    <w:p w:rsidR="00275F0F" w:rsidRDefault="007D5BDC">
      <w:pPr>
        <w:pStyle w:val="Heading1"/>
      </w:pPr>
      <w:r>
        <w:t>15. Why is K(x,x) special?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K(x,x) = φ(x)ᵀφ(x) = ||φ(x)||²</w:t>
      </w:r>
    </w:p>
    <w:p w:rsidR="00275F0F" w:rsidRDefault="007D5BDC">
      <w:pPr>
        <w:rPr>
          <w:rFonts w:hint="eastAsia"/>
        </w:rPr>
      </w:pPr>
      <w:r>
        <w:lastRenderedPageBreak/>
        <w:t>So K(x,x) is the squared length of the mapped feature vector. It is not a mysterious new feature. It is simply the kernel evaluated on the same point twice.</w:t>
      </w:r>
    </w:p>
    <w:p w:rsidR="00275F0F" w:rsidRDefault="007D5BDC">
      <w:pPr>
        <w:rPr>
          <w:rFonts w:hint="eastAsia"/>
        </w:rPr>
      </w:pPr>
      <w:r>
        <w:t>For a common kernel, K(x,x) may be easy to compute directly.</w:t>
      </w:r>
    </w:p>
    <w:p w:rsidR="00275F0F" w:rsidRDefault="007D5BDC">
      <w:pPr>
        <w:pStyle w:val="Heading1"/>
      </w:pPr>
      <w:r>
        <w:t>16. A kernel prediction, step by step</w:t>
      </w:r>
    </w:p>
    <w:p w:rsidR="00275F0F" w:rsidRDefault="007D5BDC">
      <w:pPr>
        <w:rPr>
          <w:rFonts w:hint="eastAsia"/>
        </w:rPr>
      </w:pPr>
      <w:r>
        <w:t>Suppose α₁, α₂, α₃ have already been learned. To predict a new x, compute its kernel similarity to every training point and take the alpha-weighted sum.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275F0F">
        <w:tc>
          <w:tcPr>
            <w:tcW w:w="10080" w:type="dxa"/>
          </w:tcPr>
          <w:p w:rsidR="00275F0F" w:rsidRDefault="007D5BD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New input x</w:t>
            </w:r>
            <w:r>
              <w:rPr>
                <w:b/>
                <w:sz w:val="20"/>
              </w:rPr>
              <w:br/>
              <w:t xml:space="preserve">  ↓</w:t>
            </w:r>
            <w:r>
              <w:rPr>
                <w:b/>
                <w:sz w:val="20"/>
              </w:rPr>
              <w:br/>
              <w:t>Compute K(x₁,x), K(x₂,x), ..., K(xₙ,x)</w:t>
            </w:r>
            <w:r>
              <w:rPr>
                <w:b/>
                <w:sz w:val="20"/>
              </w:rPr>
              <w:br/>
              <w:t xml:space="preserve">  ↓</w:t>
            </w:r>
            <w:r>
              <w:rPr>
                <w:b/>
                <w:sz w:val="20"/>
              </w:rPr>
              <w:br/>
              <w:t>Multiply each by αᵢ</w:t>
            </w:r>
            <w:r>
              <w:rPr>
                <w:b/>
                <w:sz w:val="20"/>
              </w:rPr>
              <w:br/>
              <w:t xml:space="preserve">  ↓</w:t>
            </w:r>
            <w:r>
              <w:rPr>
                <w:b/>
                <w:sz w:val="20"/>
              </w:rPr>
              <w:br/>
              <w:t>Add them</w:t>
            </w:r>
            <w:r>
              <w:rPr>
                <w:b/>
                <w:sz w:val="20"/>
              </w:rPr>
              <w:br/>
              <w:t xml:space="preserve">  ↓</w:t>
            </w:r>
            <w:r>
              <w:rPr>
                <w:b/>
                <w:sz w:val="20"/>
              </w:rPr>
              <w:br/>
              <w:t>f(x) = Σᵢ αᵢK(xᵢ,x)</w:t>
            </w:r>
            <w:r>
              <w:rPr>
                <w:b/>
                <w:sz w:val="20"/>
              </w:rPr>
              <w:br/>
              <w:t xml:space="preserve">  ↓</w:t>
            </w:r>
            <w:r>
              <w:rPr>
                <w:b/>
                <w:sz w:val="20"/>
              </w:rPr>
              <w:br/>
              <w:t>prediction / score</w:t>
            </w:r>
          </w:p>
        </w:tc>
      </w:tr>
    </w:tbl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f_α(x) = α₁K(x₁,x) + ... + αₙK(xₙ,x)</w:t>
      </w:r>
    </w:p>
    <w:p w:rsidR="00275F0F" w:rsidRDefault="007D5BDC">
      <w:pPr>
        <w:pStyle w:val="Heading1"/>
      </w:pPr>
      <w:r>
        <w:t>17. Worked kernel example</w:t>
      </w:r>
    </w:p>
    <w:p w:rsidR="00275F0F" w:rsidRDefault="007D5BDC">
      <w:pPr>
        <w:rPr>
          <w:rFonts w:hint="eastAsia"/>
        </w:rPr>
      </w:pPr>
      <w:r>
        <w:t>Take φ(x)=x². Then: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K(a,b) = φ(a)φ(b) = a²b²</w:t>
      </w:r>
    </w:p>
    <w:p w:rsidR="00275F0F" w:rsidRDefault="007D5BDC">
      <w:pPr>
        <w:rPr>
          <w:rFonts w:hint="eastAsia"/>
        </w:rPr>
      </w:pPr>
      <w:r>
        <w:t>For a=2, b=3: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K(2,3)=2²·3²=4·9=36</w:t>
      </w:r>
    </w:p>
    <w:p w:rsidR="00275F0F" w:rsidRDefault="007D5BDC">
      <w:pPr>
        <w:rPr>
          <w:rFonts w:hint="eastAsia"/>
        </w:rPr>
      </w:pPr>
      <w:r>
        <w:t>For a new x=4 and training points 1,2,3: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K(1,4)=16,   K(2,4)=64,   K(3,4)=144</w:t>
      </w:r>
    </w:p>
    <w:p w:rsidR="00275F0F" w:rsidRDefault="007D5BDC">
      <w:pPr>
        <w:rPr>
          <w:rFonts w:hint="eastAsia"/>
        </w:rPr>
      </w:pPr>
      <w:r>
        <w:t>Therefore: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f(4)=16α₁ + 64α₂ + 144α₃</w:t>
      </w:r>
    </w:p>
    <w:p w:rsidR="00275F0F" w:rsidRDefault="007D5BDC">
      <w:pPr>
        <w:rPr>
          <w:rFonts w:hint="eastAsia"/>
        </w:rPr>
      </w:pPr>
      <w:r>
        <w:t>The key point: prediction uses training examples and their learned α values. You do not need to explicitly build the feature vector if the kernel gives the required inner product directly.</w:t>
      </w:r>
    </w:p>
    <w:p w:rsidR="00275F0F" w:rsidRDefault="007D5BDC">
      <w:pPr>
        <w:pStyle w:val="Heading1"/>
      </w:pPr>
      <w:r>
        <w:t>18. The infinite-dimensional feature-map issue</w:t>
      </w:r>
    </w:p>
    <w:p w:rsidR="00275F0F" w:rsidRDefault="007D5BDC">
      <w:pPr>
        <w:rPr>
          <w:rFonts w:hint="eastAsia"/>
        </w:rPr>
      </w:pPr>
      <w:r>
        <w:t>Suppose φ(x) has infinitely many coordinates. Writing θᵀφ(x) directly looks impossible because both vectors are infinite-dimensional.</w:t>
      </w:r>
    </w:p>
    <w:p w:rsidR="00275F0F" w:rsidRDefault="007D5BDC">
      <w:pPr>
        <w:rPr>
          <w:rFonts w:hint="eastAsia"/>
        </w:rPr>
      </w:pPr>
      <w:r>
        <w:t>The Representer Theorem gives: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θ* = Σᵢ αᵢφ(xᵢ)</w:t>
      </w:r>
    </w:p>
    <w:p w:rsidR="00275F0F" w:rsidRDefault="007D5BDC">
      <w:pPr>
        <w:rPr>
          <w:rFonts w:hint="eastAsia"/>
        </w:rPr>
      </w:pPr>
      <w:r>
        <w:t>Substituting gives: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lastRenderedPageBreak/>
        <w:t>f(x)=Σᵢ αᵢ φ(xᵢ)ᵀφ(x)</w:t>
      </w:r>
    </w:p>
    <w:p w:rsidR="00275F0F" w:rsidRDefault="007D5BDC">
      <w:pPr>
        <w:rPr>
          <w:rFonts w:hint="eastAsia"/>
        </w:rPr>
      </w:pPr>
      <w:r>
        <w:t>Now use: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K(xᵢ,x)=φ(xᵢ)ᵀφ(x)</w:t>
      </w:r>
    </w:p>
    <w:p w:rsidR="00275F0F" w:rsidRDefault="007D5BDC">
      <w:pPr>
        <w:rPr>
          <w:rFonts w:hint="eastAsia"/>
        </w:rPr>
      </w:pPr>
      <w:r>
        <w:t>and obtain: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f(x)=Σᵢ αᵢK(xᵢ,x)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275F0F">
        <w:tc>
          <w:tcPr>
            <w:tcW w:w="10080" w:type="dxa"/>
          </w:tcPr>
          <w:p w:rsidR="00275F0F" w:rsidRDefault="007D5BD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The theorem does NOT make an infinite vector magically finite.</w:t>
            </w:r>
            <w:r>
              <w:rPr>
                <w:b/>
                <w:sz w:val="20"/>
              </w:rPr>
              <w:br/>
              <w:t>It changes the representation of the learned solution.</w:t>
            </w:r>
            <w:r>
              <w:rPr>
                <w:b/>
                <w:sz w:val="20"/>
              </w:rPr>
              <w:br/>
              <w:t>The kernel trick then lets us compute the needed inner products</w:t>
            </w:r>
            <w:r>
              <w:rPr>
                <w:b/>
                <w:sz w:val="20"/>
              </w:rPr>
              <w:br/>
              <w:t>without explicitly constructing the infinite feature vectors.</w:t>
            </w:r>
          </w:p>
        </w:tc>
      </w:tr>
    </w:tbl>
    <w:p w:rsidR="00275F0F" w:rsidRDefault="007D5BDC">
      <w:pPr>
        <w:rPr>
          <w:rFonts w:hint="eastAsia"/>
        </w:rPr>
      </w:pPr>
      <w:r>
        <w:t>This distinction is very important for an oral exam.</w:t>
      </w:r>
    </w:p>
    <w:p w:rsidR="00275F0F" w:rsidRDefault="007D5BDC">
      <w:pPr>
        <w:pStyle w:val="Heading1"/>
      </w:pPr>
      <w:r>
        <w:t>19. One complete conceptual example</w:t>
      </w:r>
    </w:p>
    <w:p w:rsidR="00275F0F" w:rsidRDefault="007D5BDC">
      <w:pPr>
        <w:rPr>
          <w:rFonts w:hint="eastAsia"/>
        </w:rPr>
      </w:pPr>
      <w:r>
        <w:t>Suppose original input is x=(x₁,x₂). We choose: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φ(x)=(x₁, x₂, x₁², x₂², x₁x₂)ᵀ</w:t>
      </w:r>
    </w:p>
    <w:p w:rsidR="00275F0F" w:rsidRDefault="007D5BDC">
      <w:pPr>
        <w:rPr>
          <w:rFonts w:hint="eastAsia"/>
        </w:rPr>
      </w:pPr>
      <w:r>
        <w:t>For x=(2,3):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φ(x)=(2,3,4,9,6)ᵀ</w:t>
      </w:r>
    </w:p>
    <w:p w:rsidR="00275F0F" w:rsidRDefault="007D5BDC">
      <w:pPr>
        <w:rPr>
          <w:rFonts w:hint="eastAsia"/>
        </w:rPr>
      </w:pPr>
      <w:r>
        <w:t>A linear model in feature space is: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f(x)=θ₁x₁ + θ₂x₂ + θ₃x₁² + θ₄x₂² + θ₅x₁x₂</w:t>
      </w:r>
    </w:p>
    <w:p w:rsidR="00275F0F" w:rsidRDefault="007D5BDC">
      <w:pPr>
        <w:rPr>
          <w:rFonts w:hint="eastAsia"/>
        </w:rPr>
      </w:pPr>
      <w:r>
        <w:t>It is linear in the five new feature coordinates, but nonlinear in the original variables because x₁², x₂², and x₁x₂ are nonlinear functions of the original inputs.</w:t>
      </w:r>
    </w:p>
    <w:p w:rsidR="00275F0F" w:rsidRDefault="007D5BDC">
      <w:pPr>
        <w:rPr>
          <w:rFonts w:hint="eastAsia"/>
        </w:rPr>
      </w:pPr>
      <w:r>
        <w:t>If training with a regularizer gives θ*, Representer Theorem says: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θ* = Σᵢ αᵢφ(xᵢ)</w:t>
      </w:r>
    </w:p>
    <w:p w:rsidR="00275F0F" w:rsidRDefault="007D5BDC">
      <w:pPr>
        <w:rPr>
          <w:rFonts w:hint="eastAsia"/>
        </w:rPr>
      </w:pPr>
      <w:r>
        <w:t>Then prediction can be written: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f(x)=Σᵢ αᵢφ(xᵢ)ᵀφ(x)</w:t>
      </w:r>
    </w:p>
    <w:p w:rsidR="00275F0F" w:rsidRDefault="007D5BDC">
      <w:pPr>
        <w:rPr>
          <w:rFonts w:hint="eastAsia"/>
        </w:rPr>
      </w:pPr>
      <w:r>
        <w:t>If we have a kernel satisfying K(xᵢ,x)=φ(xᵢ)ᵀφ(x), then:</w:t>
      </w:r>
    </w:p>
    <w:p w:rsidR="00275F0F" w:rsidRDefault="007D5BDC">
      <w:pPr>
        <w:jc w:val="center"/>
        <w:rPr>
          <w:rFonts w:hint="eastAsia"/>
        </w:rPr>
      </w:pPr>
      <w:r>
        <w:rPr>
          <w:rFonts w:ascii="Cambria Math" w:hAnsi="Cambria Math"/>
          <w:b/>
          <w:sz w:val="22"/>
        </w:rPr>
        <w:t>f(x)=Σᵢ αᵢK(xᵢ,x)</w:t>
      </w:r>
    </w:p>
    <w:p w:rsidR="00275F0F" w:rsidRDefault="007D5BDC">
      <w:pPr>
        <w:pStyle w:val="Heading1"/>
      </w:pPr>
      <w:r>
        <w:t>20. Why the chapter keeps switching between x, z, xᵢ, φ(x), θ, α, Φ, 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275F0F"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Symbol</w:t>
            </w:r>
          </w:p>
        </w:tc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Meaning</w:t>
            </w:r>
          </w:p>
        </w:tc>
      </w:tr>
      <w:tr w:rsidR="00275F0F"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x</w:t>
            </w:r>
          </w:p>
        </w:tc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a generic input / data point</w:t>
            </w:r>
          </w:p>
        </w:tc>
      </w:tr>
      <w:tr w:rsidR="00275F0F"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xᵢ</w:t>
            </w:r>
          </w:p>
        </w:tc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the i-th training input</w:t>
            </w:r>
          </w:p>
        </w:tc>
      </w:tr>
      <w:tr w:rsidR="00275F0F"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z</w:t>
            </w:r>
          </w:p>
        </w:tc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another generic input; often used instead of x to distinguish two inputs</w:t>
            </w:r>
          </w:p>
        </w:tc>
      </w:tr>
      <w:tr w:rsidR="00275F0F"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yᵢ</w:t>
            </w:r>
          </w:p>
        </w:tc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target/label for training example i</w:t>
            </w:r>
          </w:p>
        </w:tc>
      </w:tr>
      <w:tr w:rsidR="00275F0F"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φ</w:t>
            </w:r>
          </w:p>
        </w:tc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feature-mapping function</w:t>
            </w:r>
          </w:p>
        </w:tc>
      </w:tr>
      <w:tr w:rsidR="00275F0F"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lastRenderedPageBreak/>
              <w:t>φ(x)</w:t>
            </w:r>
          </w:p>
        </w:tc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mapped feature vector for x</w:t>
            </w:r>
          </w:p>
        </w:tc>
      </w:tr>
      <w:tr w:rsidR="00275F0F"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θ</w:t>
            </w:r>
          </w:p>
        </w:tc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feature-space weight vector</w:t>
            </w:r>
          </w:p>
        </w:tc>
      </w:tr>
      <w:tr w:rsidR="00275F0F"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θ*</w:t>
            </w:r>
          </w:p>
        </w:tc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optimal learned parameter vector</w:t>
            </w:r>
          </w:p>
        </w:tc>
      </w:tr>
      <w:tr w:rsidR="00275F0F"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αᵢ</w:t>
            </w:r>
          </w:p>
        </w:tc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coefficient attached to training example i in the dual representation</w:t>
            </w:r>
          </w:p>
        </w:tc>
      </w:tr>
      <w:tr w:rsidR="00275F0F"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α</w:t>
            </w:r>
          </w:p>
        </w:tc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vector [α₁,...,αₙ]ᵀ</w:t>
            </w:r>
          </w:p>
        </w:tc>
      </w:tr>
      <w:tr w:rsidR="00275F0F"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Φ</w:t>
            </w:r>
          </w:p>
        </w:tc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matrix whose rows are mapped training examples φ(xᵢ)ᵀ</w:t>
            </w:r>
          </w:p>
        </w:tc>
      </w:tr>
      <w:tr w:rsidR="00275F0F"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K(x,z)</w:t>
            </w:r>
          </w:p>
        </w:tc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kernel value; intended to equal φ(x)ᵀφ(z) for the chosen feature map</w:t>
            </w:r>
          </w:p>
        </w:tc>
      </w:tr>
      <w:tr w:rsidR="00275F0F"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number of training examples</w:t>
            </w:r>
          </w:p>
        </w:tc>
      </w:tr>
      <w:tr w:rsidR="00275F0F"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d or m'</w:t>
            </w:r>
          </w:p>
        </w:tc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number of features after mapping; may be huge or infinite</w:t>
            </w:r>
          </w:p>
        </w:tc>
      </w:tr>
      <w:tr w:rsidR="00275F0F"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ℓ</w:t>
            </w:r>
          </w:p>
        </w:tc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loss function</w:t>
            </w:r>
          </w:p>
        </w:tc>
      </w:tr>
      <w:tr w:rsidR="00275F0F"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λ</w:t>
            </w:r>
          </w:p>
        </w:tc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regularization strength</w:t>
            </w:r>
          </w:p>
        </w:tc>
      </w:tr>
      <w:tr w:rsidR="00275F0F"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Ω(θ)</w:t>
            </w:r>
          </w:p>
        </w:tc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regularizer on parameters</w:t>
            </w:r>
          </w:p>
        </w:tc>
      </w:tr>
      <w:tr w:rsidR="00275F0F"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g</w:t>
            </w:r>
          </w:p>
        </w:tc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strictly increasing function applied to ||θ||² in the theorem</w:t>
            </w:r>
          </w:p>
        </w:tc>
      </w:tr>
      <w:tr w:rsidR="00275F0F"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||θ||²</w:t>
            </w:r>
          </w:p>
        </w:tc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squared Euclidean length of θ</w:t>
            </w:r>
          </w:p>
        </w:tc>
      </w:tr>
      <w:tr w:rsidR="00275F0F"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ᵀ</w:t>
            </w:r>
          </w:p>
        </w:tc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transpose</w:t>
            </w:r>
          </w:p>
        </w:tc>
      </w:tr>
      <w:tr w:rsidR="00275F0F"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*</w:t>
            </w:r>
          </w:p>
        </w:tc>
        <w:tc>
          <w:tcPr>
            <w:tcW w:w="5040" w:type="dxa"/>
          </w:tcPr>
          <w:p w:rsidR="00275F0F" w:rsidRDefault="007D5BDC">
            <w:pPr>
              <w:rPr>
                <w:rFonts w:hint="eastAsia"/>
              </w:rPr>
            </w:pPr>
            <w:r>
              <w:t>optimal/learned solution, e.g. θ* or α*</w:t>
            </w:r>
          </w:p>
        </w:tc>
      </w:tr>
    </w:tbl>
    <w:p w:rsidR="00275F0F" w:rsidRDefault="007D5BDC">
      <w:pPr>
        <w:pStyle w:val="Heading1"/>
      </w:pPr>
      <w:r>
        <w:t>21. Flowchart — feature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275F0F">
        <w:tc>
          <w:tcPr>
            <w:tcW w:w="10080" w:type="dxa"/>
          </w:tcPr>
          <w:p w:rsidR="00275F0F" w:rsidRDefault="007D5BD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Raw input x</w:t>
            </w:r>
            <w:r>
              <w:rPr>
                <w:b/>
                <w:sz w:val="20"/>
              </w:rPr>
              <w:br/>
              <w:t xml:space="preserve">  ↓</w:t>
            </w:r>
            <w:r>
              <w:rPr>
                <w:b/>
                <w:sz w:val="20"/>
              </w:rPr>
              <w:br/>
              <w:t>Choose feature map φ</w:t>
            </w:r>
            <w:r>
              <w:rPr>
                <w:b/>
                <w:sz w:val="20"/>
              </w:rPr>
              <w:br/>
              <w:t xml:space="preserve">  ↓</w:t>
            </w:r>
            <w:r>
              <w:rPr>
                <w:b/>
                <w:sz w:val="20"/>
              </w:rPr>
              <w:br/>
              <w:t>Compute derived features φ₁(x), φ₂(x), ...</w:t>
            </w:r>
            <w:r>
              <w:rPr>
                <w:b/>
                <w:sz w:val="20"/>
              </w:rPr>
              <w:br/>
              <w:t xml:space="preserve">  ↓</w:t>
            </w:r>
            <w:r>
              <w:rPr>
                <w:b/>
                <w:sz w:val="20"/>
              </w:rPr>
              <w:br/>
              <w:t>Represent x in feature space</w:t>
            </w:r>
            <w:r>
              <w:rPr>
                <w:b/>
                <w:sz w:val="20"/>
              </w:rPr>
              <w:br/>
              <w:t xml:space="preserve">  ↓</w:t>
            </w:r>
            <w:r>
              <w:rPr>
                <w:b/>
                <w:sz w:val="20"/>
              </w:rPr>
              <w:br/>
              <w:t>Learn linear model</w:t>
            </w:r>
            <w:r>
              <w:rPr>
                <w:b/>
                <w:sz w:val="20"/>
              </w:rPr>
              <w:br/>
              <w:t xml:space="preserve">  ↓</w:t>
            </w:r>
            <w:r>
              <w:rPr>
                <w:b/>
                <w:sz w:val="20"/>
              </w:rPr>
              <w:br/>
              <w:t>f(x)=θᵀφ(x)</w:t>
            </w:r>
            <w:r>
              <w:rPr>
                <w:b/>
                <w:sz w:val="20"/>
              </w:rPr>
              <w:br/>
              <w:t xml:space="preserve">  ↓</w:t>
            </w:r>
            <w:r>
              <w:rPr>
                <w:b/>
                <w:sz w:val="20"/>
              </w:rPr>
              <w:br/>
              <w:t>Linear in φ-space, potentially nonlinear in original x-space</w:t>
            </w:r>
          </w:p>
        </w:tc>
      </w:tr>
    </w:tbl>
    <w:p w:rsidR="00275F0F" w:rsidRDefault="007D5BDC">
      <w:pPr>
        <w:rPr>
          <w:rFonts w:hint="eastAsia"/>
        </w:rPr>
      </w:pPr>
      <w:r>
        <w:t>Formula flow: x → φ(x) → θᵀφ(x).</w:t>
      </w:r>
    </w:p>
    <w:p w:rsidR="00275F0F" w:rsidRDefault="007D5BDC">
      <w:pPr>
        <w:pStyle w:val="Heading1"/>
      </w:pPr>
      <w:r>
        <w:t>22. Flowchart — Representer Theorem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275F0F">
        <w:tc>
          <w:tcPr>
            <w:tcW w:w="10080" w:type="dxa"/>
          </w:tcPr>
          <w:p w:rsidR="00275F0F" w:rsidRDefault="007D5BD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Training data {(xᵢ,yᵢ)}</w:t>
            </w:r>
            <w:r>
              <w:rPr>
                <w:b/>
                <w:sz w:val="20"/>
              </w:rPr>
              <w:br/>
              <w:t xml:space="preserve">  ↓</w:t>
            </w:r>
            <w:r>
              <w:rPr>
                <w:b/>
                <w:sz w:val="20"/>
              </w:rPr>
              <w:br/>
              <w:t>Map each point: φ(xᵢ)</w:t>
            </w:r>
            <w:r>
              <w:rPr>
                <w:b/>
                <w:sz w:val="20"/>
              </w:rPr>
              <w:br/>
              <w:t xml:space="preserve">  ↓</w:t>
            </w:r>
            <w:r>
              <w:rPr>
                <w:b/>
                <w:sz w:val="20"/>
              </w:rPr>
              <w:br/>
              <w:t>Optimize loss + increasing regularizer</w:t>
            </w:r>
            <w:r>
              <w:rPr>
                <w:b/>
                <w:sz w:val="20"/>
              </w:rPr>
              <w:br/>
              <w:t xml:space="preserve">  ↓</w:t>
            </w:r>
            <w:r>
              <w:rPr>
                <w:b/>
                <w:sz w:val="20"/>
              </w:rPr>
              <w:br/>
              <w:t>Any θ* can be decomposed:</w:t>
            </w:r>
            <w:r>
              <w:rPr>
                <w:b/>
                <w:sz w:val="20"/>
              </w:rPr>
              <w:br/>
              <w:t>θ* = θ_parallel + θ_perp</w:t>
            </w:r>
            <w:r>
              <w:rPr>
                <w:b/>
                <w:sz w:val="20"/>
              </w:rPr>
              <w:br/>
              <w:t xml:space="preserve">  ↓</w:t>
            </w:r>
            <w:r>
              <w:rPr>
                <w:b/>
                <w:sz w:val="20"/>
              </w:rPr>
              <w:br/>
              <w:t>θ_perp gives zero contribution on training points</w:t>
            </w:r>
            <w:r>
              <w:rPr>
                <w:b/>
                <w:sz w:val="20"/>
              </w:rPr>
              <w:br/>
              <w:t>but increases ||θ||²</w:t>
            </w:r>
            <w:r>
              <w:rPr>
                <w:b/>
                <w:sz w:val="20"/>
              </w:rPr>
              <w:br/>
              <w:t xml:space="preserve">  ↓</w:t>
            </w:r>
            <w:r>
              <w:rPr>
                <w:b/>
                <w:sz w:val="20"/>
              </w:rPr>
              <w:br/>
              <w:t>Optimal choice: θ_perp=0</w:t>
            </w:r>
            <w:r>
              <w:rPr>
                <w:b/>
                <w:sz w:val="20"/>
              </w:rPr>
              <w:br/>
              <w:t xml:space="preserve">  ↓</w:t>
            </w:r>
            <w:r>
              <w:rPr>
                <w:b/>
                <w:sz w:val="20"/>
              </w:rPr>
              <w:br/>
              <w:t>θ* lies in span of training mapped vectors</w:t>
            </w:r>
            <w:r>
              <w:rPr>
                <w:b/>
                <w:sz w:val="20"/>
              </w:rPr>
              <w:br/>
              <w:t xml:space="preserve">  ↓</w:t>
            </w:r>
            <w:r>
              <w:rPr>
                <w:b/>
                <w:sz w:val="20"/>
              </w:rPr>
              <w:br/>
              <w:t>θ* = Σᵢ αᵢ*φ(xᵢ)</w:t>
            </w:r>
          </w:p>
        </w:tc>
      </w:tr>
    </w:tbl>
    <w:p w:rsidR="00275F0F" w:rsidRDefault="007D5BDC">
      <w:pPr>
        <w:rPr>
          <w:rFonts w:hint="eastAsia"/>
        </w:rPr>
      </w:pPr>
      <w:r>
        <w:lastRenderedPageBreak/>
        <w:t>Formula flow: L(θ) → θ*=θ∥+θ⊥ → loss ignores θ⊥ → regularizer penalizes θ⊥ → θ⊥=0 → θ*=Σᵢαᵢφ(xᵢ).</w:t>
      </w:r>
    </w:p>
    <w:p w:rsidR="00275F0F" w:rsidRDefault="007D5BDC">
      <w:pPr>
        <w:pStyle w:val="Heading1"/>
      </w:pPr>
      <w:r>
        <w:t>23. Flowchart — primal to dual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275F0F">
        <w:tc>
          <w:tcPr>
            <w:tcW w:w="10080" w:type="dxa"/>
          </w:tcPr>
          <w:p w:rsidR="00275F0F" w:rsidRDefault="007D5BD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PRIMAL</w:t>
            </w:r>
            <w:r>
              <w:rPr>
                <w:b/>
                <w:sz w:val="20"/>
              </w:rPr>
              <w:br/>
              <w:t>f(x)=θᵀφ(x)</w:t>
            </w:r>
            <w:r>
              <w:rPr>
                <w:b/>
                <w:sz w:val="20"/>
              </w:rPr>
              <w:br/>
              <w:t xml:space="preserve">  ↓</w:t>
            </w:r>
            <w:r>
              <w:rPr>
                <w:b/>
                <w:sz w:val="20"/>
              </w:rPr>
              <w:br/>
              <w:t>Representer Theorem</w:t>
            </w:r>
            <w:r>
              <w:rPr>
                <w:b/>
                <w:sz w:val="20"/>
              </w:rPr>
              <w:br/>
              <w:t>θ=Σᵢαᵢφ(xᵢ)</w:t>
            </w:r>
            <w:r>
              <w:rPr>
                <w:b/>
                <w:sz w:val="20"/>
              </w:rPr>
              <w:br/>
              <w:t xml:space="preserve">  ↓</w:t>
            </w:r>
            <w:r>
              <w:rPr>
                <w:b/>
                <w:sz w:val="20"/>
              </w:rPr>
              <w:br/>
              <w:t>Substitute θ</w:t>
            </w:r>
            <w:r>
              <w:rPr>
                <w:b/>
                <w:sz w:val="20"/>
              </w:rPr>
              <w:br/>
              <w:t>f(x)=(Σᵢαᵢφ(xᵢ))ᵀφ(x)</w:t>
            </w:r>
            <w:r>
              <w:rPr>
                <w:b/>
                <w:sz w:val="20"/>
              </w:rPr>
              <w:br/>
              <w:t xml:space="preserve">  ↓</w:t>
            </w:r>
            <w:r>
              <w:rPr>
                <w:b/>
                <w:sz w:val="20"/>
              </w:rPr>
              <w:br/>
              <w:t>Distribute dot product</w:t>
            </w:r>
            <w:r>
              <w:rPr>
                <w:b/>
                <w:sz w:val="20"/>
              </w:rPr>
              <w:br/>
              <w:t>f(x)=Σᵢαᵢφ(xᵢ)ᵀφ(x)</w:t>
            </w:r>
            <w:r>
              <w:rPr>
                <w:b/>
                <w:sz w:val="20"/>
              </w:rPr>
              <w:br/>
              <w:t xml:space="preserve">  ↓</w:t>
            </w:r>
            <w:r>
              <w:rPr>
                <w:b/>
                <w:sz w:val="20"/>
              </w:rPr>
              <w:br/>
              <w:t>Define kernel</w:t>
            </w:r>
            <w:r>
              <w:rPr>
                <w:b/>
                <w:sz w:val="20"/>
              </w:rPr>
              <w:br/>
              <w:t>K(xᵢ,x)=φ(xᵢ)ᵀφ(x)</w:t>
            </w:r>
            <w:r>
              <w:rPr>
                <w:b/>
                <w:sz w:val="20"/>
              </w:rPr>
              <w:br/>
              <w:t xml:space="preserve">  ↓</w:t>
            </w:r>
            <w:r>
              <w:rPr>
                <w:b/>
                <w:sz w:val="20"/>
              </w:rPr>
              <w:br/>
              <w:t>DUAL</w:t>
            </w:r>
            <w:r>
              <w:rPr>
                <w:b/>
                <w:sz w:val="20"/>
              </w:rPr>
              <w:br/>
              <w:t>f(x)=ΣᵢαᵢK(xᵢ,x)</w:t>
            </w:r>
          </w:p>
        </w:tc>
      </w:tr>
    </w:tbl>
    <w:p w:rsidR="00275F0F" w:rsidRDefault="007D5BDC">
      <w:pPr>
        <w:rPr>
          <w:rFonts w:hint="eastAsia"/>
        </w:rPr>
      </w:pPr>
      <w:r>
        <w:t>Formula flow: θᵀφ(x) → (Σαᵢφ(xᵢ))ᵀφ(x) → Σαᵢφ(xᵢ)ᵀφ(x) → ΣαᵢK(xᵢ,x).</w:t>
      </w:r>
    </w:p>
    <w:p w:rsidR="00275F0F" w:rsidRDefault="007D5BDC">
      <w:pPr>
        <w:pStyle w:val="Heading1"/>
      </w:pPr>
      <w:r>
        <w:t>24. Flowchart — kernel trick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275F0F">
        <w:tc>
          <w:tcPr>
            <w:tcW w:w="10080" w:type="dxa"/>
          </w:tcPr>
          <w:p w:rsidR="00275F0F" w:rsidRDefault="007D5BD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Potentially huge / infinite φ(x)</w:t>
            </w:r>
            <w:r>
              <w:rPr>
                <w:b/>
                <w:sz w:val="20"/>
              </w:rPr>
              <w:br/>
              <w:t xml:space="preserve">  ↓</w:t>
            </w:r>
            <w:r>
              <w:rPr>
                <w:b/>
                <w:sz w:val="20"/>
              </w:rPr>
              <w:br/>
              <w:t>Need inner products φ(xᵢ)ᵀφ(x)</w:t>
            </w:r>
            <w:r>
              <w:rPr>
                <w:b/>
                <w:sz w:val="20"/>
              </w:rPr>
              <w:br/>
              <w:t xml:space="preserve">  ↓</w:t>
            </w:r>
            <w:r>
              <w:rPr>
                <w:b/>
                <w:sz w:val="20"/>
              </w:rPr>
              <w:br/>
              <w:t>Find a kernel K satisfying</w:t>
            </w:r>
            <w:r>
              <w:rPr>
                <w:b/>
                <w:sz w:val="20"/>
              </w:rPr>
              <w:br/>
              <w:t>K(xᵢ,x)=φ(xᵢ)ᵀφ(x)</w:t>
            </w:r>
            <w:r>
              <w:rPr>
                <w:b/>
                <w:sz w:val="20"/>
              </w:rPr>
              <w:br/>
              <w:t xml:space="preserve">  ↓</w:t>
            </w:r>
            <w:bookmarkStart w:id="0" w:name="_GoBack"/>
            <w:bookmarkEnd w:id="0"/>
            <w:r>
              <w:rPr>
                <w:b/>
                <w:sz w:val="20"/>
              </w:rPr>
              <w:br/>
              <w:t>Compute K directly from original inputs</w:t>
            </w:r>
            <w:r>
              <w:rPr>
                <w:b/>
                <w:sz w:val="20"/>
              </w:rPr>
              <w:br/>
              <w:t xml:space="preserve">  ↓</w:t>
            </w:r>
            <w:r>
              <w:rPr>
                <w:b/>
                <w:sz w:val="20"/>
              </w:rPr>
              <w:br/>
              <w:t>Avoid explicitly constructing φ(x)</w:t>
            </w:r>
            <w:r>
              <w:rPr>
                <w:b/>
                <w:sz w:val="20"/>
              </w:rPr>
              <w:br/>
              <w:t xml:space="preserve">  ↓</w:t>
            </w:r>
            <w:r>
              <w:rPr>
                <w:b/>
                <w:sz w:val="20"/>
              </w:rPr>
              <w:br/>
              <w:t>Use f(x)=ΣᵢαᵢK(xᵢ,x)</w:t>
            </w:r>
          </w:p>
        </w:tc>
      </w:tr>
    </w:tbl>
    <w:p w:rsidR="00275F0F" w:rsidRDefault="007D5BDC">
      <w:pPr>
        <w:rPr>
          <w:rFonts w:hint="eastAsia"/>
        </w:rPr>
      </w:pPr>
      <w:r>
        <w:t>Formula flow: φ(xᵢ)ᵀφ(x) → K(xᵢ,x) → kernel prediction.</w:t>
      </w:r>
    </w:p>
    <w:p w:rsidR="00275F0F" w:rsidRDefault="007D5BDC">
      <w:pPr>
        <w:pStyle w:val="Heading1"/>
      </w:pPr>
      <w:r>
        <w:t>25. What you should say in a difficult oral exam</w:t>
      </w:r>
    </w:p>
    <w:p w:rsidR="00275F0F" w:rsidRDefault="007D5BDC">
      <w:pPr>
        <w:rPr>
          <w:rFonts w:hint="eastAsia"/>
        </w:rPr>
      </w:pPr>
      <w:r>
        <w:t>Q: What is a feature mapping?</w:t>
      </w:r>
    </w:p>
    <w:p w:rsidR="00275F0F" w:rsidRDefault="007D5BDC">
      <w:pPr>
        <w:rPr>
          <w:rFonts w:hint="eastAsia"/>
        </w:rPr>
      </w:pPr>
      <w:r>
        <w:t>A: A function φ that maps an original input into a richer feature space. The new coordinates can be nonlinear functions of the original coordinates.</w:t>
      </w:r>
    </w:p>
    <w:p w:rsidR="00275F0F" w:rsidRDefault="007D5BDC">
      <w:pPr>
        <w:rPr>
          <w:rFonts w:hint="eastAsia"/>
        </w:rPr>
      </w:pPr>
      <w:r>
        <w:t>Q: Why can a linear model in feature space be nonlinear in the original space?</w:t>
      </w:r>
    </w:p>
    <w:p w:rsidR="00275F0F" w:rsidRDefault="007D5BDC">
      <w:pPr>
        <w:rPr>
          <w:rFonts w:hint="eastAsia"/>
        </w:rPr>
      </w:pPr>
      <w:r>
        <w:t>A: Because the model is linear in the mapped coordinates φ_j(x), but those coordinates may themselves be nonlinear functions such as x² or x₁x₂.</w:t>
      </w:r>
    </w:p>
    <w:p w:rsidR="00275F0F" w:rsidRDefault="007D5BDC">
      <w:pPr>
        <w:rPr>
          <w:rFonts w:hint="eastAsia"/>
        </w:rPr>
      </w:pPr>
      <w:r>
        <w:t>Q: What does the Representer Theorem say?</w:t>
      </w:r>
    </w:p>
    <w:p w:rsidR="00275F0F" w:rsidRDefault="007D5BDC">
      <w:pPr>
        <w:rPr>
          <w:rFonts w:hint="eastAsia"/>
        </w:rPr>
      </w:pPr>
      <w:r>
        <w:t>A: For a regularized empirical-risk objective of the stated form, the optimal parameter vector lies in the span of the mapped training examples: θ*=Σᵢαᵢφ(xᵢ).</w:t>
      </w:r>
    </w:p>
    <w:p w:rsidR="00275F0F" w:rsidRDefault="007D5BDC">
      <w:pPr>
        <w:rPr>
          <w:rFonts w:hint="eastAsia"/>
        </w:rPr>
      </w:pPr>
      <w:r>
        <w:lastRenderedPageBreak/>
        <w:t>Q: What is θ versus α?</w:t>
      </w:r>
    </w:p>
    <w:p w:rsidR="00275F0F" w:rsidRDefault="007D5BDC">
      <w:pPr>
        <w:rPr>
          <w:rFonts w:hint="eastAsia"/>
        </w:rPr>
      </w:pPr>
      <w:r>
        <w:t>A: θ contains weights on feature-space coordinates. α contains one coefficient per training example and is used to represent θ* as a combination of mapped training examples.</w:t>
      </w:r>
    </w:p>
    <w:p w:rsidR="00275F0F" w:rsidRDefault="007D5BDC">
      <w:pPr>
        <w:rPr>
          <w:rFonts w:hint="eastAsia"/>
        </w:rPr>
      </w:pPr>
      <w:r>
        <w:t>Q: Why is the theorem useful for kernels?</w:t>
      </w:r>
    </w:p>
    <w:p w:rsidR="00275F0F" w:rsidRDefault="007D5BDC">
      <w:pPr>
        <w:rPr>
          <w:rFonts w:hint="eastAsia"/>
        </w:rPr>
      </w:pPr>
      <w:r>
        <w:t>A: Substituting the representation of θ into the prediction expresses the model only through inner products between mapped points. Those inner products can be replaced by kernel evaluations.</w:t>
      </w:r>
    </w:p>
    <w:p w:rsidR="00275F0F" w:rsidRDefault="007D5BDC">
      <w:pPr>
        <w:rPr>
          <w:rFonts w:hint="eastAsia"/>
        </w:rPr>
      </w:pPr>
      <w:r>
        <w:t>Q: What is a kernel?</w:t>
      </w:r>
    </w:p>
    <w:p w:rsidR="00275F0F" w:rsidRDefault="007D5BDC">
      <w:pPr>
        <w:rPr>
          <w:rFonts w:hint="eastAsia"/>
        </w:rPr>
      </w:pPr>
      <w:r>
        <w:t>A: A function K(x,z) that, for a valid feature-space kernel representation, computes the inner product φ(x)ᵀφ(z) without requiring explicit construction of φ.</w:t>
      </w:r>
    </w:p>
    <w:p w:rsidR="00275F0F" w:rsidRDefault="007D5BDC">
      <w:pPr>
        <w:rPr>
          <w:rFonts w:hint="eastAsia"/>
        </w:rPr>
      </w:pPr>
      <w:r>
        <w:t>Q: Why can kernels handle infinite-dimensional feature maps?</w:t>
      </w:r>
    </w:p>
    <w:p w:rsidR="00275F0F" w:rsidRDefault="007D5BDC">
      <w:pPr>
        <w:rPr>
          <w:rFonts w:hint="eastAsia"/>
        </w:rPr>
      </w:pPr>
      <w:r>
        <w:t>A: The dual representation needs only kernel evaluations, not explicit feature vectors, provided the kernel can be computed efficiently.</w:t>
      </w:r>
    </w:p>
    <w:p w:rsidR="00275F0F" w:rsidRDefault="007D5BDC">
      <w:pPr>
        <w:rPr>
          <w:rFonts w:hint="eastAsia"/>
        </w:rPr>
      </w:pPr>
      <w:r>
        <w:t>Q: What are θ∥ and θ⊥?</w:t>
      </w:r>
    </w:p>
    <w:p w:rsidR="00275F0F" w:rsidRDefault="007D5BDC">
      <w:pPr>
        <w:rPr>
          <w:rFonts w:hint="eastAsia"/>
        </w:rPr>
      </w:pPr>
      <w:r>
        <w:t>A: They are the components of θ in the span of mapped training examples and orthogonal to that span. θ⊥ does not affect training predictions but increases the regularization penalty, so the optimum sets it to zero.</w:t>
      </w:r>
    </w:p>
    <w:p w:rsidR="00275F0F" w:rsidRDefault="007D5BDC">
      <w:pPr>
        <w:pStyle w:val="Heading1"/>
      </w:pPr>
      <w:r>
        <w:t>26. Common traps / confusions</w:t>
      </w:r>
    </w:p>
    <w:p w:rsidR="00275F0F" w:rsidRDefault="007D5BDC">
      <w:pPr>
        <w:pStyle w:val="ListBullet"/>
        <w:rPr>
          <w:rFonts w:hint="eastAsia"/>
        </w:rPr>
      </w:pPr>
      <w:r>
        <w:t>φ(x) is not a new data point. It is a new representation of the same data point.</w:t>
      </w:r>
    </w:p>
    <w:p w:rsidR="00275F0F" w:rsidRDefault="007D5BDC">
      <w:pPr>
        <w:pStyle w:val="ListBullet"/>
        <w:rPr>
          <w:rFonts w:hint="eastAsia"/>
        </w:rPr>
      </w:pPr>
      <w:r>
        <w:t>z is usually just another input symbol. It does not mean the dataset has a second kind of input.</w:t>
      </w:r>
    </w:p>
    <w:p w:rsidR="00275F0F" w:rsidRDefault="007D5BDC">
      <w:pPr>
        <w:pStyle w:val="ListBullet"/>
        <w:rPr>
          <w:rFonts w:hint="eastAsia"/>
        </w:rPr>
      </w:pPr>
      <w:r>
        <w:t>The model is not 'nonlinear in feature space.' It is linear in the feature coordinates. It can be nonlinear in the original variables.</w:t>
      </w:r>
    </w:p>
    <w:p w:rsidR="00275F0F" w:rsidRDefault="007D5BDC">
      <w:pPr>
        <w:pStyle w:val="ListBullet"/>
        <w:rPr>
          <w:rFonts w:hint="eastAsia"/>
        </w:rPr>
      </w:pPr>
      <w:r>
        <w:t>α is not a replacement for feature weights in the same coordinate-by-coordinate sense. α weights training examples in the representation of θ*.</w:t>
      </w:r>
    </w:p>
    <w:p w:rsidR="00275F0F" w:rsidRDefault="007D5BDC">
      <w:pPr>
        <w:pStyle w:val="ListBullet"/>
        <w:rPr>
          <w:rFonts w:hint="eastAsia"/>
        </w:rPr>
      </w:pPr>
      <w:r>
        <w:t>Representer Theorem alone does not remove infinite dimensionality. The kernel trick avoids explicit feature construction by computing inner products directly.</w:t>
      </w:r>
    </w:p>
    <w:p w:rsidR="00275F0F" w:rsidRDefault="007D5BDC">
      <w:pPr>
        <w:pStyle w:val="ListBullet"/>
        <w:rPr>
          <w:rFonts w:hint="eastAsia"/>
        </w:rPr>
      </w:pPr>
      <w:r>
        <w:t>K(x,x) is simply φ(x)ᵀφ(x)=||φ(x)||².</w:t>
      </w:r>
    </w:p>
    <w:p w:rsidR="00275F0F" w:rsidRDefault="007D5BDC">
      <w:pPr>
        <w:pStyle w:val="ListBullet"/>
        <w:rPr>
          <w:rFonts w:hint="eastAsia"/>
        </w:rPr>
      </w:pPr>
      <w:r>
        <w:t>Transpose is mostly about vector/matrix shape and making dot products legal. θᵀx and xᵀθ give the same scalar.</w:t>
      </w:r>
    </w:p>
    <w:p w:rsidR="00275F0F" w:rsidRDefault="007D5BDC">
      <w:pPr>
        <w:pStyle w:val="ListBullet"/>
        <w:rPr>
          <w:rFonts w:hint="eastAsia"/>
        </w:rPr>
      </w:pPr>
      <w:r>
        <w:t>θ's 'direction' is a geometric interpretation of a vector of weights. The arrow is a representation of the numbers, not a separate physical object.</w:t>
      </w:r>
    </w:p>
    <w:p w:rsidR="00275F0F" w:rsidRDefault="007D5BDC">
      <w:pPr>
        <w:pStyle w:val="ListBullet"/>
        <w:rPr>
          <w:rFonts w:hint="eastAsia"/>
        </w:rPr>
      </w:pPr>
      <w:r>
        <w:t>The Representer Theorem describes the form of the optimal θ*. It does not by itself tell you how every learning algorithm obtains α; different kernel algorithms have different optimization procedures.</w:t>
      </w:r>
    </w:p>
    <w:p w:rsidR="00275F0F" w:rsidRDefault="007D5BDC">
      <w:pPr>
        <w:pStyle w:val="Heading1"/>
      </w:pPr>
      <w:r>
        <w:t>27. One-page last-minute revision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275F0F">
        <w:tc>
          <w:tcPr>
            <w:tcW w:w="10080" w:type="dxa"/>
          </w:tcPr>
          <w:p w:rsidR="00275F0F" w:rsidRDefault="007D5BD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1. Original linear model:</w:t>
            </w:r>
            <w:r>
              <w:rPr>
                <w:b/>
                <w:sz w:val="20"/>
              </w:rPr>
              <w:br/>
              <w:t xml:space="preserve">   fθ(x)=xᵀθ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  <w:t>2. Feature mapping:</w:t>
            </w:r>
            <w:r>
              <w:rPr>
                <w:b/>
                <w:sz w:val="20"/>
              </w:rPr>
              <w:br/>
              <w:t xml:space="preserve">   φ:X→F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  <w:t>3. Linear model in feature space:</w:t>
            </w:r>
            <w:r>
              <w:rPr>
                <w:b/>
                <w:sz w:val="20"/>
              </w:rPr>
              <w:br/>
              <w:t xml:space="preserve">   fθ(x)=θᵀφ(x)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lastRenderedPageBreak/>
              <w:br/>
              <w:t>4. Why:</w:t>
            </w:r>
            <w:r>
              <w:rPr>
                <w:b/>
                <w:sz w:val="20"/>
              </w:rPr>
              <w:br/>
              <w:t xml:space="preserve">   richer features can express nonlinear relationships in original x.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  <w:t>5. Problem:</w:t>
            </w:r>
            <w:r>
              <w:rPr>
                <w:b/>
                <w:sz w:val="20"/>
              </w:rPr>
              <w:br/>
              <w:t xml:space="preserve">   φ(x) may be huge or infinite.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  <w:t>6. Representer Theorem:</w:t>
            </w:r>
            <w:r>
              <w:rPr>
                <w:b/>
                <w:sz w:val="20"/>
              </w:rPr>
              <w:br/>
              <w:t xml:space="preserve">   θ*=Σᵢαᵢ*φ(xᵢ)=Φᵀα*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  <w:t>7. Substitute:</w:t>
            </w:r>
            <w:r>
              <w:rPr>
                <w:b/>
                <w:sz w:val="20"/>
              </w:rPr>
              <w:br/>
              <w:t xml:space="preserve">   f(x)=Σᵢαᵢ φ(xᵢ)ᵀφ(x)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  <w:t>8. Kernel:</w:t>
            </w:r>
            <w:r>
              <w:rPr>
                <w:b/>
                <w:sz w:val="20"/>
              </w:rPr>
              <w:br/>
              <w:t xml:space="preserve">   K(xᵢ,x)=φ(xᵢ)ᵀφ(x)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  <w:t>9. Kernel prediction:</w:t>
            </w:r>
            <w:r>
              <w:rPr>
                <w:b/>
                <w:sz w:val="20"/>
              </w:rPr>
              <w:br/>
              <w:t xml:space="preserve">   f(x)=ΣᵢαᵢK(xᵢ,x)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  <w:t>10. Interpretation:</w:t>
            </w:r>
            <w:r>
              <w:rPr>
                <w:b/>
                <w:sz w:val="20"/>
              </w:rPr>
              <w:br/>
              <w:t xml:space="preserve">   θ = feature weights</w:t>
            </w:r>
            <w:r>
              <w:rPr>
                <w:b/>
                <w:sz w:val="20"/>
              </w:rPr>
              <w:br/>
              <w:t xml:space="preserve">   α = training-example coefficients</w:t>
            </w:r>
            <w:r>
              <w:rPr>
                <w:b/>
                <w:sz w:val="20"/>
              </w:rPr>
              <w:br/>
              <w:t xml:space="preserve">   K = feature-space inner product computed without explicit φ</w:t>
            </w:r>
            <w:r>
              <w:rPr>
                <w:b/>
                <w:sz w:val="20"/>
              </w:rPr>
              <w:br/>
            </w:r>
          </w:p>
        </w:tc>
      </w:tr>
    </w:tbl>
    <w:p w:rsidR="00275F0F" w:rsidRDefault="007D5BDC">
      <w:pPr>
        <w:pStyle w:val="Heading1"/>
      </w:pPr>
      <w:r>
        <w:lastRenderedPageBreak/>
        <w:t>28. Memory hook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275F0F">
        <w:tc>
          <w:tcPr>
            <w:tcW w:w="10080" w:type="dxa"/>
          </w:tcPr>
          <w:p w:rsidR="00275F0F" w:rsidRDefault="007D5BD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MAP → REPRESENT → INNER PRODUCT → KERNEL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  <w:t>Map:</w:t>
            </w:r>
            <w:r>
              <w:rPr>
                <w:b/>
                <w:sz w:val="20"/>
              </w:rPr>
              <w:br/>
              <w:t>x → φ(x)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  <w:t>Represent:</w:t>
            </w:r>
            <w:r>
              <w:rPr>
                <w:b/>
                <w:sz w:val="20"/>
              </w:rPr>
              <w:br/>
              <w:t>θ* → Σ αᵢφ(xᵢ)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  <w:t>Inner product:</w:t>
            </w:r>
            <w:r>
              <w:rPr>
                <w:b/>
                <w:sz w:val="20"/>
              </w:rPr>
              <w:br/>
              <w:t>φ(xᵢ)ᵀφ(x)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  <w:t>Kernelize:</w:t>
            </w:r>
            <w:r>
              <w:rPr>
                <w:b/>
                <w:sz w:val="20"/>
              </w:rPr>
              <w:br/>
              <w:t>φ(xᵢ)ᵀφ(x) → K(xᵢ,x)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  <w:t>Predict:</w:t>
            </w:r>
            <w:r>
              <w:rPr>
                <w:b/>
                <w:sz w:val="20"/>
              </w:rPr>
              <w:br/>
              <w:t>f(x)=Σ αᵢK(xᵢ,x)</w:t>
            </w:r>
          </w:p>
        </w:tc>
      </w:tr>
    </w:tbl>
    <w:p w:rsidR="00275F0F" w:rsidRDefault="007D5BDC">
      <w:pPr>
        <w:jc w:val="center"/>
        <w:rPr>
          <w:rFonts w:hint="eastAsia"/>
        </w:rPr>
      </w:pPr>
      <w:r>
        <w:rPr>
          <w:i/>
        </w:rPr>
        <w:t>End of Chapter 8.1 foundation notes.</w:t>
      </w:r>
    </w:p>
    <w:sectPr w:rsidR="00275F0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5F0F"/>
    <w:rsid w:val="0029639D"/>
    <w:rsid w:val="00326F90"/>
    <w:rsid w:val="004D4A34"/>
    <w:rsid w:val="005A663F"/>
    <w:rsid w:val="007D5BDC"/>
    <w:rsid w:val="00AA1D8D"/>
    <w:rsid w:val="00B47730"/>
    <w:rsid w:val="00CB0664"/>
    <w:rsid w:val="00E13D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1DBCD4"/>
  <w14:defaultImageDpi w14:val="300"/>
  <w15:docId w15:val="{0D4E5D44-8A33-4EB4-898A-9A9495D5D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37094E-73D5-4382-80E1-EE3A4F835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2878</Words>
  <Characters>16406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JAYESH CHOUDHARI</cp:lastModifiedBy>
  <cp:revision>4</cp:revision>
  <dcterms:created xsi:type="dcterms:W3CDTF">2013-12-23T23:15:00Z</dcterms:created>
  <dcterms:modified xsi:type="dcterms:W3CDTF">2026-09-04T11:48:00Z</dcterms:modified>
  <cp:category/>
</cp:coreProperties>
</file>