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3.2 — Model Evaluation</w:t>
      </w:r>
    </w:p>
    <w:p>
      <w:r>
        <w:rPr>
          <w:b w:val="0"/>
          <w:i/>
        </w:rPr>
        <w:t>Master exam notes: intuition first, mathematics explained, common confusions, and oral-exam questions.</w:t>
      </w:r>
    </w:p>
    <w:p>
      <w:pPr>
        <w:pStyle w:val="Heading1"/>
      </w:pPr>
      <w:r>
        <w:t>1. The whole chapter in one story</w:t>
      </w:r>
    </w:p>
    <w:p>
      <w:r>
        <w:rPr>
          <w:b w:val="0"/>
          <w:i w:val="0"/>
        </w:rPr>
        <w:t>The central question is: How do we choose a model that generalizes to unseen data, and how do we estimate its performance without fooling ourselves?</w:t>
      </w:r>
    </w:p>
    <w:p>
      <w:pPr>
        <w:pStyle w:val="ListBullet"/>
      </w:pPr>
      <w:r>
        <w:t>Risk → true expected loss on fresh data.</w:t>
      </w:r>
    </w:p>
    <w:p>
      <w:pPr>
        <w:pStyle w:val="ListBullet"/>
      </w:pPr>
      <w:r>
        <w:t>Empirical risk → estimate of risk from the data we have.</w:t>
      </w:r>
    </w:p>
    <w:p>
      <w:pPr>
        <w:pStyle w:val="ListBullet"/>
      </w:pPr>
      <w:r>
        <w:t>Precision, recall, ROC → classification evaluation across decisions/thresholds.</w:t>
      </w:r>
    </w:p>
    <w:p>
      <w:pPr>
        <w:pStyle w:val="ListBullet"/>
      </w:pPr>
      <w:r>
        <w:t>Evaluation protocols → how to separate learning from honest evaluation.</w:t>
      </w:r>
    </w:p>
    <w:p>
      <w:pPr>
        <w:pStyle w:val="ListBullet"/>
      </w:pPr>
      <w:r>
        <w:t>Model selection → choosing algorithms and hyperparameters such as degree d or regularization λ.</w:t>
      </w:r>
    </w:p>
    <w:p>
      <w:pPr>
        <w:pStyle w:val="ListBullet"/>
      </w:pPr>
      <w:r>
        <w:t>Holdout, K-fold CV, triple CV, nested CV → different ways to evaluate and tune safely.</w:t>
      </w:r>
    </w:p>
    <w:p>
      <w:pPr>
        <w:pStyle w:val="Heading1"/>
      </w:pPr>
      <w:r>
        <w:t>2. Risk and empirical risk</w:t>
      </w:r>
    </w:p>
    <w:p>
      <w:r>
        <w:rPr>
          <w:b w:val="0"/>
          <w:i w:val="0"/>
        </w:rPr>
        <w:t>Let S={(x₁,y₁),…,(xₙ,yₙ)} be our observed data. A model is fθ, where θ denotes its learned parameters. A loss ℓ(prediction, truth) says how bad one prediction is.</w:t>
      </w:r>
    </w:p>
    <w:p>
      <w:pPr>
        <w:jc w:val="center"/>
      </w:pPr>
      <w:r>
        <w:rPr>
          <w:b/>
        </w:rPr>
        <w:t>R(θ) = E_(x,y)~p(x,y) [ ℓ(fθ(x), y) ]</w:t>
      </w:r>
    </w:p>
    <w:p>
      <w:r>
        <w:rPr>
          <w:b w:val="0"/>
          <w:i w:val="0"/>
        </w:rPr>
        <w:t>Read this as: true risk = average loss if we could repeatedly receive fresh examples from the real data distribution p(x,y). We normally do not know p(x,y), so we cannot calculate this exactly.</w:t>
      </w:r>
    </w:p>
    <w:p>
      <w:pPr>
        <w:jc w:val="center"/>
      </w:pPr>
      <w:r>
        <w:rPr>
          <w:b/>
        </w:rPr>
        <w:t>R_S(θ) = (1/n) Σᵢ ℓ(fθ(xᵢ), yᵢ)</w:t>
      </w:r>
    </w:p>
    <w:p>
      <w:r>
        <w:rPr>
          <w:b w:val="0"/>
          <w:i w:val="0"/>
        </w:rPr>
        <w:t>Empirical risk is simply the average loss on the observed dataset. It is an estimate of true risk.</w:t>
      </w:r>
    </w:p>
    <w:p>
      <w:pPr>
        <w:pStyle w:val="Heading1"/>
      </w:pPr>
      <w:r>
        <w:t>3. Estimator, unbiased, optimistic, pessimistic</w:t>
      </w:r>
    </w:p>
    <w:p>
      <w:r>
        <w:rPr>
          <w:b w:val="0"/>
          <w:i w:val="0"/>
        </w:rPr>
        <w:t>An estimator is a rule/formula based on available data that estimates an unknown quantity. Here the unknown quantity is true risk; empirical/test risk can act as an estimator.</w:t>
      </w:r>
    </w:p>
    <w:p>
      <w:pPr>
        <w:jc w:val="center"/>
      </w:pPr>
      <w:r>
        <w:rPr>
          <w:b/>
        </w:rPr>
        <w:t>Unbiased estimator: E[estimator] = true quantity</w:t>
      </w:r>
    </w:p>
    <w:p>
      <w:r>
        <w:rPr>
          <w:b w:val="0"/>
          <w:i w:val="0"/>
        </w:rPr>
        <w:t>Unbiased does NOT mean every estimate is exactly correct. It means that across many repeated datasets, the estimates average to the truth.</w:t>
      </w:r>
    </w:p>
    <w:p>
      <w:r>
        <w:rPr>
          <w:b w:val="0"/>
          <w:i w:val="0"/>
        </w:rPr>
        <w:t>For risk/error: optimistic means the estimate is systematically too LOW, making the model look better than it really is. Pessimistic means the estimate is systematically too HIGH, making it look worse.</w:t>
      </w:r>
    </w:p>
    <w:p>
      <w:pPr>
        <w:pStyle w:val="ListBullet"/>
      </w:pPr>
      <w:r>
        <w:t>Memory: low estimated error → looks better → optimistic.</w:t>
      </w:r>
    </w:p>
    <w:p>
      <w:pPr>
        <w:pStyle w:val="ListBullet"/>
      </w:pPr>
      <w:r>
        <w:t>high estimated error → looks worse → pessimistic.</w:t>
      </w:r>
    </w:p>
    <w:p>
      <w:pPr>
        <w:pStyle w:val="Heading1"/>
      </w:pPr>
      <w:r>
        <w:t>4. Why evaluating on training data is dangerous</w:t>
      </w:r>
    </w:p>
    <w:p>
      <w:r>
        <w:rPr>
          <w:b w:val="0"/>
          <w:i w:val="0"/>
        </w:rPr>
        <w:t>If a model is trained on S and evaluated on the same S, it has already seen those examples. It can adapt to their noise and peculiarities, so training error is usually too flattering for future performance.</w:t>
      </w:r>
    </w:p>
    <w:p>
      <w:r>
        <w:rPr>
          <w:b w:val="0"/>
          <w:i w:val="0"/>
        </w:rPr>
        <w:t>There is a second, deeper problem: model selection. Suppose each candidate θᵢ has true risk R(θᵢ), but its empirical risk R_S(θᵢ) fluctuates because the dataset is finite. Some models get lucky and look unusually good; others get unlucky and look unusually bad.</w:t>
      </w:r>
    </w:p>
    <w:p>
      <w:r>
        <w:rPr>
          <w:b w:val="0"/>
          <w:i w:val="0"/>
        </w:rPr>
        <w:t>The learning algorithm searches for small empirical risk, so it preferentially finds models in the lucky low-error region.</w:t>
      </w:r>
    </w:p>
    <w:p>
      <w:pPr>
        <w:jc w:val="center"/>
      </w:pPr>
      <w:r>
        <w:rPr>
          <w:b/>
        </w:rPr>
        <w:t>For selected θ*: E_S[R_S(θ*)] &lt; R(θ*)</w:t>
      </w:r>
    </w:p>
    <w:p>
      <w:r>
        <w:rPr>
          <w:b w:val="0"/>
          <w:i w:val="0"/>
        </w:rPr>
        <w:t>This is selection bias: after selection, empirical risk tends to be optimistically biased.</w:t>
      </w:r>
    </w:p>
    <w:p>
      <w:pPr>
        <w:pStyle w:val="Heading1"/>
      </w:pPr>
      <w:r>
        <w:t>5. Precision, recall, and ROC curves</w:t>
      </w:r>
    </w:p>
    <w:p>
      <w:r>
        <w:rPr>
          <w:b w:val="0"/>
          <w:i w:val="0"/>
        </w:rPr>
        <w:t>For binary classification, predictions can be summarized by:</w:t>
      </w:r>
    </w:p>
    <w:p>
      <w:pPr>
        <w:pStyle w:val="ListBullet"/>
      </w:pPr>
      <w:r>
        <w:t>TP: true positive — positive example predicted positive.</w:t>
      </w:r>
    </w:p>
    <w:p>
      <w:pPr>
        <w:pStyle w:val="ListBullet"/>
      </w:pPr>
      <w:r>
        <w:t>FP: false positive — negative example predicted positive.</w:t>
      </w:r>
    </w:p>
    <w:p>
      <w:pPr>
        <w:pStyle w:val="ListBullet"/>
      </w:pPr>
      <w:r>
        <w:t>TN: true negative — negative example predicted negative.</w:t>
      </w:r>
    </w:p>
    <w:p>
      <w:pPr>
        <w:pStyle w:val="ListBullet"/>
      </w:pPr>
      <w:r>
        <w:t>FN: false negative — positive example predicted negative.</w:t>
      </w:r>
    </w:p>
    <w:p>
      <w:pPr>
        <w:jc w:val="center"/>
      </w:pPr>
      <w:r>
        <w:rPr>
          <w:b/>
        </w:rPr>
        <w:t>Precision = TP / (TP + FP)</w:t>
      </w:r>
    </w:p>
    <w:p>
      <w:r>
        <w:rPr>
          <w:b w:val="0"/>
          <w:i w:val="0"/>
        </w:rPr>
        <w:t>Precision asks: of everything predicted positive, how much was actually positive?</w:t>
      </w:r>
    </w:p>
    <w:p>
      <w:pPr>
        <w:jc w:val="center"/>
      </w:pPr>
      <w:r>
        <w:rPr>
          <w:b/>
        </w:rPr>
        <w:t>Recall = TP / (TP + FN)</w:t>
      </w:r>
    </w:p>
    <w:p>
      <w:r>
        <w:rPr>
          <w:b w:val="0"/>
          <w:i w:val="0"/>
        </w:rPr>
        <w:t>Recall asks: of all truly positive examples, how many did we find?</w:t>
      </w:r>
    </w:p>
    <w:p>
      <w:pPr>
        <w:jc w:val="center"/>
      </w:pPr>
      <w:r>
        <w:rPr>
          <w:b/>
        </w:rPr>
        <w:t>TPR = Recall = TP / (TP + FN)</w:t>
      </w:r>
    </w:p>
    <w:p>
      <w:pPr>
        <w:jc w:val="center"/>
      </w:pPr>
      <w:r>
        <w:rPr>
          <w:b/>
        </w:rPr>
        <w:t>FPR = FP / (FP + TN)</w:t>
      </w:r>
    </w:p>
    <w:p>
      <w:r>
        <w:rPr>
          <w:b w:val="0"/>
          <w:i w:val="0"/>
        </w:rPr>
        <w:t>A decision function often produces a score and a threshold decides positive vs negative. Changing the threshold changes TP, FP, TN, FN, and therefore changes precision/recall and ROC operating point. An ROC curve plots TPR against FPR over thresholds.</w:t>
      </w:r>
    </w:p>
    <w:p>
      <w:pPr>
        <w:pStyle w:val="Heading1"/>
      </w:pPr>
      <w:r>
        <w:t>6. Evaluation protocols: holdout testing</w:t>
      </w:r>
    </w:p>
    <w:p>
      <w:r>
        <w:rPr>
          <w:b w:val="0"/>
          <w:i w:val="0"/>
        </w:rPr>
        <w:t>Usually the model is not given a fresh infinite supply of data from p(x,y). We have to reuse the available dataset carefully.</w:t>
      </w:r>
    </w:p>
    <w:p>
      <w:r>
        <w:rPr>
          <w:b w:val="0"/>
          <w:i w:val="0"/>
        </w:rPr>
        <w:t>Split S into training L and test T. Train on L; evaluate on T.</w:t>
      </w:r>
    </w:p>
    <w:p>
      <w:pPr>
        <w:jc w:val="center"/>
      </w:pPr>
      <w:r>
        <w:rPr>
          <w:b/>
        </w:rPr>
        <w:t>S = L ∪ T</w:t>
      </w:r>
    </w:p>
    <w:p>
      <w:r>
        <w:rPr>
          <w:b w:val="0"/>
          <w:i w:val="0"/>
        </w:rPr>
        <w:t>Procedure:</w:t>
      </w:r>
    </w:p>
    <w:p>
      <w:pPr>
        <w:pStyle w:val="ListNumber"/>
      </w:pPr>
      <w:r>
        <w:t>Train on L → fθ′.</w:t>
      </w:r>
    </w:p>
    <w:p>
      <w:pPr>
        <w:pStyle w:val="ListNumber"/>
      </w:pPr>
      <w:r>
        <w:t>Calculate R_T(θ′) on untouched T.</w:t>
      </w:r>
    </w:p>
    <w:p>
      <w:pPr>
        <w:pStyle w:val="ListNumber"/>
      </w:pPr>
      <w:r>
        <w:t>Train a final model fθ on all S.</w:t>
      </w:r>
    </w:p>
    <w:p>
      <w:pPr>
        <w:pStyle w:val="ListNumber"/>
      </w:pPr>
      <w:r>
        <w:t>Return fθ and use R_T(θ′) as the risk estimate.</w:t>
      </w:r>
    </w:p>
    <w:p>
      <w:r>
        <w:rPr>
          <w:b w:val="0"/>
          <w:i w:val="0"/>
        </w:rPr>
        <w:t>The estimate can be slightly pessimistic because fθ′ was trained on less data than the final fθ. If we were returning θ′ itself, an independent test estimate would be unbiased under the usual assumptions, but θ′ is inferior to a model trained on more data.</w:t>
      </w:r>
    </w:p>
    <w:p>
      <w:r>
        <w:rPr>
          <w:b w:val="0"/>
          <w:i w:val="0"/>
        </w:rPr>
        <w:t>Holdout is especially useful for large samples because a reasonable test portion can be reserved without starving the training process.</w:t>
      </w:r>
    </w:p>
    <w:p>
      <w:pPr>
        <w:pStyle w:val="Heading1"/>
      </w:pPr>
      <w:r>
        <w:t>7. K-fold cross-validation</w:t>
      </w:r>
    </w:p>
    <w:p>
      <w:r>
        <w:rPr>
          <w:b w:val="0"/>
          <w:i w:val="0"/>
        </w:rPr>
        <w:t>One holdout split can have high variance: the result may depend heavily on which examples happened to land in the test set.</w:t>
      </w:r>
    </w:p>
    <w:p>
      <w:r>
        <w:rPr>
          <w:b w:val="0"/>
          <w:i w:val="0"/>
        </w:rPr>
        <w:t>K-fold CV divides S into k folds S₁,…,Sₖ. Each fold becomes the test fold once; all other folds are training data.</w:t>
      </w:r>
    </w:p>
    <w:p>
      <w:pPr>
        <w:jc w:val="center"/>
      </w:pPr>
      <w:r>
        <w:rPr>
          <w:b/>
        </w:rPr>
        <w:t>Training data in fold i = S \ Sᵢ  (everything except Sᵢ)</w:t>
      </w:r>
    </w:p>
    <w:p>
      <w:r>
        <w:rPr>
          <w:b w:val="0"/>
          <w:i w:val="0"/>
        </w:rPr>
        <w:t>Train fθᵢ on S\Sᵢ and evaluate it on Sᵢ.</w:t>
      </w:r>
    </w:p>
    <w:p>
      <w:pPr>
        <w:jc w:val="center"/>
      </w:pPr>
      <w:r>
        <w:rPr>
          <w:b/>
        </w:rPr>
        <w:t>R_CV = (1/k) Σᵢ R_{Sᵢ}(θᵢ)</w:t>
      </w:r>
    </w:p>
    <w:p>
      <w:r>
        <w:rPr>
          <w:b w:val="0"/>
          <w:i w:val="0"/>
        </w:rPr>
        <w:t>This means: average the k held-out errors.</w:t>
      </w:r>
    </w:p>
    <w:p>
      <w:pPr>
        <w:pStyle w:val="ListBullet"/>
      </w:pPr>
      <w:r>
        <w:t>Every example is tested exactly once.</w:t>
      </w:r>
    </w:p>
    <w:p>
      <w:pPr>
        <w:pStyle w:val="ListBullet"/>
      </w:pPr>
      <w:r>
        <w:t>Every example is used for training k−1 times.</w:t>
      </w:r>
    </w:p>
    <w:p>
      <w:pPr>
        <w:pStyle w:val="ListBullet"/>
      </w:pPr>
      <w:r>
        <w:t>Several evaluations are averaged → generally lower variance than one holdout.</w:t>
      </w:r>
    </w:p>
    <w:p>
      <w:pPr>
        <w:pStyle w:val="ListBullet"/>
      </w:pPr>
      <w:r>
        <w:t>Each fold-model sees only (k−1)/k of the data → the CV estimate is usually slightly pessimistic for the final all-data model.</w:t>
      </w:r>
    </w:p>
    <w:p>
      <w:r>
        <w:rPr>
          <w:b w:val="0"/>
          <w:i w:val="0"/>
        </w:rPr>
        <w:t>After CV, train a NEW final model fθ on all S. The k fold-specific models are evaluation models, not normally the final returned model.</w:t>
      </w:r>
    </w:p>
    <w:p>
      <w:pPr>
        <w:pStyle w:val="Heading1"/>
      </w:pPr>
      <w:r>
        <w:t>8. Leave-one-out cross-validation</w:t>
      </w:r>
    </w:p>
    <w:p>
      <w:r>
        <w:rPr>
          <w:b w:val="0"/>
          <w:i w:val="0"/>
        </w:rPr>
        <w:t>LOOCV is K-fold CV with k=n. Each fold contains one example. Train on n−1 examples and test on the one left out; repeat for every example.</w:t>
      </w:r>
    </w:p>
    <w:p>
      <w:r>
        <w:rPr>
          <w:b w:val="0"/>
          <w:i w:val="0"/>
        </w:rPr>
        <w:t>It uses almost all data for each training run, but can require n training runs, so it can be expensive.</w:t>
      </w:r>
    </w:p>
    <w:p>
      <w:pPr>
        <w:pStyle w:val="Heading1"/>
      </w:pPr>
      <w:r>
        <w:t>9. Model selection</w:t>
      </w:r>
    </w:p>
    <w:p>
      <w:r>
        <w:rPr>
          <w:b w:val="0"/>
          <w:i w:val="0"/>
        </w:rPr>
        <w:t>Model selection means choosing among learning approaches or choosing hyperparameter settings. Examples: decision tree vs SVM vs logistic regression; polynomial degree d; regularization λ; tree depth.</w:t>
      </w:r>
    </w:p>
    <w:p>
      <w:r>
        <w:rPr>
          <w:b w:val="0"/>
          <w:i w:val="0"/>
        </w:rPr>
        <w:t>Parameters and hyperparameters are different:</w:t>
      </w:r>
    </w:p>
    <w:p>
      <w:pPr>
        <w:pStyle w:val="ListBullet"/>
      </w:pPr>
      <w:r>
        <w:t>Parameters θ are learned from training data inside the chosen model.</w:t>
      </w:r>
    </w:p>
    <w:p>
      <w:pPr>
        <w:pStyle w:val="ListBullet"/>
      </w:pPr>
      <w:r>
        <w:t>Hyperparameters are settings chosen/tuned outside that parameter-fitting step.</w:t>
      </w:r>
    </w:p>
    <w:p>
      <w:r>
        <w:rPr>
          <w:b w:val="0"/>
          <w:i w:val="0"/>
        </w:rPr>
        <w:t>Memory: parameters = what the model learns; hyperparameters = how we control/choose the model.</w:t>
      </w:r>
    </w:p>
    <w:p>
      <w:pPr>
        <w:pStyle w:val="Heading1"/>
      </w:pPr>
      <w:r>
        <w:t>10. Regularized empirical risk minimization</w:t>
      </w:r>
    </w:p>
    <w:p>
      <w:pPr>
        <w:jc w:val="center"/>
      </w:pPr>
      <w:r>
        <w:rPr>
          <w:b/>
        </w:rPr>
        <w:t>θ* = argmin_θ [ Σᵢ ℓ(fθ(xᵢ),yᵢ) + λ||θ||² ]</w:t>
      </w:r>
    </w:p>
    <w:p>
      <w:r>
        <w:rPr>
          <w:b w:val="0"/>
          <w:i w:val="0"/>
        </w:rPr>
        <w:t>argmin means 'the θ that makes the objective as small as possible.'</w:t>
      </w:r>
    </w:p>
    <w:p>
      <w:pPr>
        <w:pStyle w:val="ListBullet"/>
      </w:pPr>
      <w:r>
        <w:t>First term = fit the training data well.</w:t>
      </w:r>
    </w:p>
    <w:p>
      <w:pPr>
        <w:pStyle w:val="ListBullet"/>
      </w:pPr>
      <w:r>
        <w:t>Second term = penalty for large parameter values / complexity.</w:t>
      </w:r>
    </w:p>
    <w:p>
      <w:r>
        <w:rPr>
          <w:b w:val="0"/>
          <w:i w:val="0"/>
        </w:rPr>
        <w:t>λ is the regularization strength and is a hyperparameter.</w:t>
      </w:r>
    </w:p>
    <w:p>
      <w:pPr>
        <w:pStyle w:val="ListBullet"/>
      </w:pPr>
      <w:r>
        <w:t>Small λ → weak penalty → more freedom → lower training error but greater overfitting risk.</w:t>
      </w:r>
    </w:p>
    <w:p>
      <w:pPr>
        <w:pStyle w:val="ListBullet"/>
      </w:pPr>
      <w:r>
        <w:t>Large λ → strong penalty → more restriction → potentially higher training error and possible underfitting.</w:t>
      </w:r>
    </w:p>
    <w:p>
      <w:r>
        <w:rPr>
          <w:b w:val="0"/>
          <w:i w:val="0"/>
        </w:rPr>
        <w:t>The best λ is the one that gives good generalization, not necessarily the lowest training error.</w:t>
      </w:r>
    </w:p>
    <w:p>
      <w:pPr>
        <w:pStyle w:val="Heading1"/>
      </w:pPr>
      <w:r>
        <w:t>11. Polynomial regression and overfitting</w:t>
      </w:r>
    </w:p>
    <w:p>
      <w:pPr>
        <w:jc w:val="center"/>
      </w:pPr>
      <w:r>
        <w:rPr>
          <w:b/>
        </w:rPr>
        <w:t>fθ^d(x) = Σ_{j=0}^d θⱼ xʲ</w:t>
      </w:r>
    </w:p>
    <w:p>
      <w:r>
        <w:rPr>
          <w:b w:val="0"/>
          <w:i w:val="0"/>
        </w:rPr>
        <w:t>d is the polynomial degree. Degree 1 is a line. Higher d allows more flexible curves, so d controls model complexity.</w:t>
      </w:r>
    </w:p>
    <w:p>
      <w:pPr>
        <w:jc w:val="center"/>
      </w:pPr>
      <w:r>
        <w:rPr>
          <w:b/>
        </w:rPr>
        <w:t>θ* = argmin_θ [ Σᵢ (fθ^d(xᵢ) − yᵢ)² + λ||θ||² ]</w:t>
      </w:r>
    </w:p>
    <w:p>
      <w:r>
        <w:rPr>
          <w:b w:val="0"/>
          <w:i w:val="0"/>
        </w:rPr>
        <w:t>As d increases, training empirical risk generally decreases because the model has more freedom. But test/true risk can first decrease and then increase.</w:t>
      </w:r>
    </w:p>
    <w:p>
      <w:pPr>
        <w:pStyle w:val="ListBullet"/>
      </w:pPr>
      <w:r>
        <w:t>Low d → underfitting: too simple.</w:t>
      </w:r>
    </w:p>
    <w:p>
      <w:pPr>
        <w:pStyle w:val="ListBullet"/>
      </w:pPr>
      <w:r>
        <w:t>Moderate d → good generalization.</w:t>
      </w:r>
    </w:p>
    <w:p>
      <w:pPr>
        <w:pStyle w:val="ListBullet"/>
      </w:pPr>
      <w:r>
        <w:t>Very high d → overfitting: fits noise/accidental details.</w:t>
      </w:r>
    </w:p>
    <w:p>
      <w:r>
        <w:rPr>
          <w:b w:val="0"/>
          <w:i w:val="0"/>
        </w:rPr>
        <w:t>Therefore the lowest training error does NOT necessarily identify the best model.</w:t>
      </w:r>
    </w:p>
    <w:p>
      <w:r>
        <w:rPr>
          <w:b w:val="0"/>
          <w:i w:val="0"/>
        </w:rPr>
        <w:t>More data can support more complex models because there is more information with which to estimate that complexity reliably.</w:t>
      </w:r>
    </w:p>
    <w:p>
      <w:pPr>
        <w:pStyle w:val="Heading1"/>
      </w:pPr>
      <w:r>
        <w:t>12. How λ and d affect complexity</w:t>
      </w:r>
    </w:p>
    <w:p>
      <w:r>
        <w:rPr>
          <w:b w:val="0"/>
          <w:i w:val="0"/>
        </w:rPr>
        <w:t>d controls how flexible the model family can be. λ controls how strongly the objective discourages large/complex parameter values. They affect complexity in different ways, although both can reduce overfitting.</w:t>
      </w:r>
    </w:p>
    <w:p>
      <w:r>
        <w:rPr>
          <w:b w:val="0"/>
          <w:i w:val="0"/>
        </w:rPr>
        <w:t>As λ decreases, the regularization penalty matters less, so training empirical risk generally decreases. As λ becomes too large, the model can become overly constrained and underfit.</w:t>
      </w:r>
    </w:p>
    <w:p>
      <w:r>
        <w:rPr>
          <w:b w:val="0"/>
          <w:i w:val="0"/>
        </w:rPr>
        <w:t>There is usually an intermediate value of λ that minimizes true/test risk. We must tune it using validation/CV.</w:t>
      </w:r>
    </w:p>
    <w:p>
      <w:pPr>
        <w:pStyle w:val="Heading1"/>
      </w:pPr>
      <w:r>
        <w:t>13. The hidden danger: overfitting the model-selection process</w:t>
      </w:r>
    </w:p>
    <w:p>
      <w:r>
        <w:rPr>
          <w:b w:val="0"/>
          <w:i w:val="0"/>
        </w:rPr>
        <w:t>Suppose we try many (λ,d) configurations and use the same final test set to choose the winner. With enough configurations, one can look extremely good on that particular test set simply by luck.</w:t>
      </w:r>
    </w:p>
    <w:p>
      <w:r>
        <w:rPr>
          <w:b w:val="0"/>
          <w:i w:val="0"/>
        </w:rPr>
        <w:t>Then the test set has become part of the development process. The reported test performance becomes optimistically biased.</w:t>
      </w:r>
    </w:p>
    <w:p>
      <w:r>
        <w:rPr>
          <w:b w:val="0"/>
          <w:i w:val="0"/>
        </w:rPr>
        <w:t>So there are two levels of overfitting to remember:</w:t>
      </w:r>
    </w:p>
    <w:p>
      <w:pPr>
        <w:pStyle w:val="ListBullet"/>
      </w:pPr>
      <w:r>
        <w:t>Model overfitting: the model fits noise in its training data.</w:t>
      </w:r>
    </w:p>
    <w:p>
      <w:pPr>
        <w:pStyle w:val="ListBullet"/>
      </w:pPr>
      <w:r>
        <w:t>Model-selection overfitting: we try many configurations and select one that happens to look best on evaluation data.</w:t>
      </w:r>
    </w:p>
    <w:p>
      <w:r>
        <w:rPr>
          <w:b w:val="0"/>
          <w:i w:val="0"/>
        </w:rPr>
        <w:t>Golden rule: the data used to make modeling decisions should not also be treated as completely independent evidence of how good those decisions are.</w:t>
      </w:r>
    </w:p>
    <w:p>
      <w:pPr>
        <w:pStyle w:val="Heading1"/>
      </w:pPr>
      <w:r>
        <w:t>14. Triple cross-validation / train–tune–test</w:t>
      </w:r>
    </w:p>
    <w:p>
      <w:r>
        <w:rPr>
          <w:b w:val="0"/>
          <w:i w:val="0"/>
        </w:rPr>
        <w:t>For large datasets, explicitly separate three roles: L = training, T′ = tuning/validation, T = final test.</w:t>
      </w:r>
    </w:p>
    <w:p>
      <w:pPr>
        <w:pStyle w:val="ListNumber"/>
      </w:pPr>
      <w:r>
        <w:t>For each candidate λ, train on L.</w:t>
      </w:r>
    </w:p>
    <w:p>
      <w:pPr>
        <w:pStyle w:val="ListNumber"/>
      </w:pPr>
      <w:r>
        <w:t>Evaluate on T′.</w:t>
      </w:r>
    </w:p>
    <w:p>
      <w:pPr>
        <w:pStyle w:val="ListNumber"/>
      </w:pPr>
      <w:r>
        <w:t>Choose λ* with the lowest tuning risk.</w:t>
      </w:r>
    </w:p>
    <w:p>
      <w:pPr>
        <w:pStyle w:val="ListNumber"/>
      </w:pPr>
      <w:r>
        <w:t>Train fθ′_{λ*} on L∪T′.</w:t>
      </w:r>
    </w:p>
    <w:p>
      <w:pPr>
        <w:pStyle w:val="ListNumber"/>
      </w:pPr>
      <w:r>
        <w:t>Evaluate once on untouched final test T.</w:t>
      </w:r>
    </w:p>
    <w:p>
      <w:pPr>
        <w:pStyle w:val="ListNumber"/>
      </w:pPr>
      <w:r>
        <w:t>After evaluation, train final fθ_{λ*} on L∪T′∪T.</w:t>
      </w:r>
    </w:p>
    <w:p>
      <w:pPr>
        <w:pStyle w:val="ListNumber"/>
      </w:pPr>
      <w:r>
        <w:t>Return the final model and the final-test risk estimate.</w:t>
      </w:r>
    </w:p>
    <w:p>
      <w:r>
        <w:rPr>
          <w:b w:val="0"/>
          <w:i w:val="0"/>
        </w:rPr>
        <w:t>Why pessimistic? The model evaluated on T saw L∪T′, while the final model sees L∪T′∪T.</w:t>
      </w:r>
    </w:p>
    <w:p>
      <w:r>
        <w:rPr>
          <w:b w:val="0"/>
          <w:i w:val="0"/>
        </w:rPr>
        <w:t>Why not ideal for small data? A small T′ makes hyperparameter selection noisy; a small T makes the final risk estimate high-variance.</w:t>
      </w:r>
    </w:p>
    <w:p>
      <w:r>
        <w:rPr>
          <w:b w:val="0"/>
          <w:i w:val="0"/>
        </w:rPr>
        <w:t>Triple CV is therefore most practical when the dataset is large.</w:t>
      </w:r>
    </w:p>
    <w:p>
      <w:pPr>
        <w:pStyle w:val="Heading1"/>
      </w:pPr>
      <w:r>
        <w:t>15. Nested cross-validation</w:t>
      </w:r>
    </w:p>
    <w:p>
      <w:r>
        <w:rPr>
          <w:b w:val="0"/>
          <w:i w:val="0"/>
        </w:rPr>
        <w:t>Nested CV uses an outer CV for honest evaluation and an inner CV for hyperparameter tuning.</w:t>
      </w:r>
    </w:p>
    <w:p>
      <w:r>
        <w:rPr>
          <w:b w:val="0"/>
          <w:i w:val="0"/>
        </w:rPr>
        <w:t>For each outer fold i:</w:t>
      </w:r>
    </w:p>
    <w:p>
      <w:pPr>
        <w:pStyle w:val="ListNumber"/>
      </w:pPr>
      <w:r>
        <w:t>Keep Sᵢ completely untouched as the outer test fold.</w:t>
      </w:r>
    </w:p>
    <w:p>
      <w:pPr>
        <w:pStyle w:val="ListNumber"/>
      </w:pPr>
      <w:r>
        <w:t>On S\Sᵢ, run inner CV for candidate λ values.</w:t>
      </w:r>
    </w:p>
    <w:p>
      <w:pPr>
        <w:pStyle w:val="ListNumber"/>
      </w:pPr>
      <w:r>
        <w:t>Choose λᵢ* using the inner-CV risk.</w:t>
      </w:r>
    </w:p>
    <w:p>
      <w:pPr>
        <w:pStyle w:val="ListNumber"/>
      </w:pPr>
      <w:r>
        <w:t>Train with λᵢ* on S\Sᵢ.</w:t>
      </w:r>
    </w:p>
    <w:p>
      <w:pPr>
        <w:pStyle w:val="ListNumber"/>
      </w:pPr>
      <w:r>
        <w:t>Evaluate on untouched Sᵢ.</w:t>
      </w:r>
    </w:p>
    <w:p>
      <w:pPr>
        <w:pStyle w:val="ListNumber"/>
      </w:pPr>
      <w:r>
        <w:t>Repeat for all outer folds and average the outer risks.</w:t>
      </w:r>
    </w:p>
    <w:p>
      <w:r>
        <w:rPr>
          <w:b w:val="0"/>
          <w:i w:val="0"/>
        </w:rPr>
        <w:t>The inner loop answers: 'Which hyperparameter should I choose?' The outer loop answers: 'How well does the whole selection procedure work on unseen data?'</w:t>
      </w:r>
    </w:p>
    <w:p>
      <w:r>
        <w:rPr>
          <w:b w:val="0"/>
          <w:i w:val="0"/>
        </w:rPr>
        <w:t>After estimating risk, use ordinary CV on full S to choose the final λ*, then train the final model on full S with that λ*.</w:t>
      </w:r>
    </w:p>
    <w:p>
      <w:r>
        <w:rPr>
          <w:b w:val="0"/>
          <w:i w:val="0"/>
        </w:rPr>
        <w:t>Complexity is roughly k² training/evaluation cycles for k outer and k inner folds, before multiplying for many hyperparameter configurations.</w:t>
      </w:r>
    </w:p>
    <w:p>
      <w:r>
        <w:rPr>
          <w:b w:val="0"/>
          <w:i w:val="0"/>
        </w:rPr>
        <w:t>Nested CV is slightly pessimistic because outer-fold models train on less data than the final all-data model.</w:t>
      </w:r>
    </w:p>
    <w:p>
      <w:r>
        <w:rPr>
          <w:b w:val="0"/>
          <w:i w:val="0"/>
        </w:rPr>
        <w:t>It is preferred when data are limited because all examples can participate in evaluation and tuning without permanently reserving a large fixed tuning set.</w:t>
      </w:r>
    </w:p>
    <w:p>
      <w:pPr>
        <w:pStyle w:val="Heading1"/>
      </w:pPr>
      <w:r>
        <w:t>16. Comparison table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Protocol</w:t>
            </w:r>
          </w:p>
        </w:tc>
        <w:tc>
          <w:tcPr>
            <w:tcW w:type="dxa" w:w="2520"/>
          </w:tcPr>
          <w:p>
            <w:r>
              <w:t>Idea</w:t>
            </w:r>
          </w:p>
        </w:tc>
        <w:tc>
          <w:tcPr>
            <w:tcW w:type="dxa" w:w="2520"/>
          </w:tcPr>
          <w:p>
            <w:r>
              <w:t>Typical use</w:t>
            </w:r>
          </w:p>
        </w:tc>
        <w:tc>
          <w:tcPr>
            <w:tcW w:type="dxa" w:w="2520"/>
          </w:tcPr>
          <w:p>
            <w:r>
              <w:t>Main tradeoff</w:t>
            </w:r>
          </w:p>
        </w:tc>
      </w:tr>
      <w:tr>
        <w:tc>
          <w:tcPr>
            <w:tcW w:type="dxa" w:w="2520"/>
          </w:tcPr>
          <w:p>
            <w:r>
              <w:t>Holdout</w:t>
            </w:r>
          </w:p>
        </w:tc>
        <w:tc>
          <w:tcPr>
            <w:tcW w:type="dxa" w:w="2520"/>
          </w:tcPr>
          <w:p>
            <w:r>
              <w:t>One train/test split</w:t>
            </w:r>
          </w:p>
        </w:tc>
        <w:tc>
          <w:tcPr>
            <w:tcW w:type="dxa" w:w="2520"/>
          </w:tcPr>
          <w:p>
            <w:r>
              <w:t>Large data</w:t>
            </w:r>
          </w:p>
        </w:tc>
        <w:tc>
          <w:tcPr>
            <w:tcW w:type="dxa" w:w="2520"/>
          </w:tcPr>
          <w:p>
            <w:r>
              <w:t>Higher variance</w:t>
            </w:r>
          </w:p>
        </w:tc>
      </w:tr>
      <w:tr>
        <w:tc>
          <w:tcPr>
            <w:tcW w:type="dxa" w:w="2520"/>
          </w:tcPr>
          <w:p>
            <w:r>
              <w:t>K-fold CV</w:t>
            </w:r>
          </w:p>
        </w:tc>
        <w:tc>
          <w:tcPr>
            <w:tcW w:type="dxa" w:w="2520"/>
          </w:tcPr>
          <w:p>
            <w:r>
              <w:t>Several holdout-like splits averaged</w:t>
            </w:r>
          </w:p>
        </w:tc>
        <w:tc>
          <w:tcPr>
            <w:tcW w:type="dxa" w:w="2520"/>
          </w:tcPr>
          <w:p>
            <w:r>
              <w:t>Small/moderate data</w:t>
            </w:r>
          </w:p>
        </w:tc>
        <w:tc>
          <w:tcPr>
            <w:tcW w:type="dxa" w:w="2520"/>
          </w:tcPr>
          <w:p>
            <w:r>
              <w:t>More computation; slight pessimism</w:t>
            </w:r>
          </w:p>
        </w:tc>
      </w:tr>
      <w:tr>
        <w:tc>
          <w:tcPr>
            <w:tcW w:type="dxa" w:w="2520"/>
          </w:tcPr>
          <w:p>
            <w:r>
              <w:t>Triple CV</w:t>
            </w:r>
          </w:p>
        </w:tc>
        <w:tc>
          <w:tcPr>
            <w:tcW w:type="dxa" w:w="2520"/>
          </w:tcPr>
          <w:p>
            <w:r>
              <w:t>Separate train/tune/final test</w:t>
            </w:r>
          </w:p>
        </w:tc>
        <w:tc>
          <w:tcPr>
            <w:tcW w:type="dxa" w:w="2520"/>
          </w:tcPr>
          <w:p>
            <w:r>
              <w:t>Large data</w:t>
            </w:r>
          </w:p>
        </w:tc>
        <w:tc>
          <w:tcPr>
            <w:tcW w:type="dxa" w:w="2520"/>
          </w:tcPr>
          <w:p>
            <w:r>
              <w:t>Can waste data if sample is small</w:t>
            </w:r>
          </w:p>
        </w:tc>
      </w:tr>
      <w:tr>
        <w:tc>
          <w:tcPr>
            <w:tcW w:type="dxa" w:w="2520"/>
          </w:tcPr>
          <w:p>
            <w:r>
              <w:t>Nested CV</w:t>
            </w:r>
          </w:p>
        </w:tc>
        <w:tc>
          <w:tcPr>
            <w:tcW w:type="dxa" w:w="2520"/>
          </w:tcPr>
          <w:p>
            <w:r>
              <w:t>Inner tuning + outer evaluation</w:t>
            </w:r>
          </w:p>
        </w:tc>
        <w:tc>
          <w:tcPr>
            <w:tcW w:type="dxa" w:w="2520"/>
          </w:tcPr>
          <w:p>
            <w:r>
              <w:t>Small data / careful selection</w:t>
            </w:r>
          </w:p>
        </w:tc>
        <w:tc>
          <w:tcPr>
            <w:tcW w:type="dxa" w:w="2520"/>
          </w:tcPr>
          <w:p>
            <w:r>
              <w:t>Expensive</w:t>
            </w:r>
          </w:p>
        </w:tc>
      </w:tr>
    </w:tbl>
    <w:p>
      <w:pPr>
        <w:pStyle w:val="Heading1"/>
      </w:pPr>
      <w:r>
        <w:t>17. Difficult oral-exam questions</w:t>
      </w:r>
    </w:p>
    <w:p>
      <w:r>
        <w:rPr>
          <w:b/>
          <w:i w:val="0"/>
        </w:rPr>
        <w:t>Q: What is risk?</w:t>
      </w:r>
    </w:p>
    <w:p>
      <w:r>
        <w:rPr>
          <w:b w:val="0"/>
          <w:i w:val="0"/>
        </w:rPr>
        <w:t>A: Expected loss on fresh data from the real distribution.</w:t>
      </w:r>
    </w:p>
    <w:p>
      <w:r>
        <w:rPr>
          <w:b/>
          <w:i w:val="0"/>
        </w:rPr>
        <w:t>Q: What is empirical risk?</w:t>
      </w:r>
    </w:p>
    <w:p>
      <w:r>
        <w:rPr>
          <w:b w:val="0"/>
          <w:i w:val="0"/>
        </w:rPr>
        <w:t>A: Average loss on the observed dataset; it is used as an estimate of true risk.</w:t>
      </w:r>
    </w:p>
    <w:p>
      <w:r>
        <w:rPr>
          <w:b/>
          <w:i w:val="0"/>
        </w:rPr>
        <w:t>Q: What is an estimator?</w:t>
      </w:r>
    </w:p>
    <w:p>
      <w:r>
        <w:rPr>
          <w:b w:val="0"/>
          <w:i w:val="0"/>
        </w:rPr>
        <w:t>A: A rule/formula based on data used to estimate an unknown quantity.</w:t>
      </w:r>
    </w:p>
    <w:p>
      <w:r>
        <w:rPr>
          <w:b/>
          <w:i w:val="0"/>
        </w:rPr>
        <w:t>Q: What does unbiased mean?</w:t>
      </w:r>
    </w:p>
    <w:p>
      <w:r>
        <w:rPr>
          <w:b w:val="0"/>
          <w:i w:val="0"/>
        </w:rPr>
        <w:t>A: Across repeated datasets, the estimator's expected value equals the true quantity; individual estimates can still be wrong.</w:t>
      </w:r>
    </w:p>
    <w:p>
      <w:r>
        <w:rPr>
          <w:b/>
          <w:i w:val="0"/>
        </w:rPr>
        <w:t>Q: Optimistic vs pessimistic for risk?</w:t>
      </w:r>
    </w:p>
    <w:p>
      <w:r>
        <w:rPr>
          <w:b w:val="0"/>
          <w:i w:val="0"/>
        </w:rPr>
        <w:t>A: Optimistic = estimated risk too low; pessimistic = estimated risk too high.</w:t>
      </w:r>
    </w:p>
    <w:p>
      <w:r>
        <w:rPr>
          <w:b/>
          <w:i w:val="0"/>
        </w:rPr>
        <w:t>Q: Why is training error not a reliable final performance estimate?</w:t>
      </w:r>
    </w:p>
    <w:p>
      <w:r>
        <w:rPr>
          <w:b w:val="0"/>
          <w:i w:val="0"/>
        </w:rPr>
        <w:t>A: The model has already seen the training examples and can fit their peculiarities/noise.</w:t>
      </w:r>
    </w:p>
    <w:p>
      <w:r>
        <w:rPr>
          <w:b/>
          <w:i w:val="0"/>
        </w:rPr>
        <w:t>Q: Why does model selection create selection bias?</w:t>
      </w:r>
    </w:p>
    <w:p>
      <w:r>
        <w:rPr>
          <w:b w:val="0"/>
          <w:i w:val="0"/>
        </w:rPr>
        <w:t>A: Searching many empirical-risk estimates and choosing the smallest preferentially selects a lucky, unusually low estimate.</w:t>
      </w:r>
    </w:p>
    <w:p>
      <w:r>
        <w:rPr>
          <w:b/>
          <w:i w:val="0"/>
        </w:rPr>
        <w:t>Q: Why not tune λ on training data?</w:t>
      </w:r>
    </w:p>
    <w:p>
      <w:r>
        <w:rPr>
          <w:b w:val="0"/>
          <w:i w:val="0"/>
        </w:rPr>
        <w:t>A: Low λ can reduce training error while increasing overfitting; training error does not measure generalization.</w:t>
      </w:r>
    </w:p>
    <w:p>
      <w:r>
        <w:rPr>
          <w:b/>
          <w:i w:val="0"/>
        </w:rPr>
        <w:t>Q: Why not tune hyperparameters on the final test set?</w:t>
      </w:r>
    </w:p>
    <w:p>
      <w:r>
        <w:rPr>
          <w:b w:val="0"/>
          <w:i w:val="0"/>
        </w:rPr>
        <w:t>A: Repeatedly using the test set makes it part of selection and can produce optimistic bias.</w:t>
      </w:r>
    </w:p>
    <w:p>
      <w:r>
        <w:rPr>
          <w:b/>
          <w:i w:val="0"/>
        </w:rPr>
        <w:t>Q: Why is K-fold CV less variable than one holdout?</w:t>
      </w:r>
    </w:p>
    <w:p>
      <w:r>
        <w:rPr>
          <w:b w:val="0"/>
          <w:i w:val="0"/>
        </w:rPr>
        <w:t>A: It averages multiple held-out evaluations and every example serves as test data once.</w:t>
      </w:r>
    </w:p>
    <w:p>
      <w:r>
        <w:rPr>
          <w:b/>
          <w:i w:val="0"/>
        </w:rPr>
        <w:t>Q: Why is K-fold CV slightly pessimistic?</w:t>
      </w:r>
    </w:p>
    <w:p>
      <w:r>
        <w:rPr>
          <w:b w:val="0"/>
          <w:i w:val="0"/>
        </w:rPr>
        <w:t>A: Fold models train on only (k−1)/k of the data, while the final model trains on all data.</w:t>
      </w:r>
    </w:p>
    <w:p>
      <w:r>
        <w:rPr>
          <w:b/>
          <w:i w:val="0"/>
        </w:rPr>
        <w:t>Q: Are CV fold-models the final model?</w:t>
      </w:r>
    </w:p>
    <w:p>
      <w:r>
        <w:rPr>
          <w:b w:val="0"/>
          <w:i w:val="0"/>
        </w:rPr>
        <w:t>A: Usually no. After evaluation/selection, retrain a final model on all allowed data.</w:t>
      </w:r>
    </w:p>
    <w:p>
      <w:r>
        <w:rPr>
          <w:b/>
          <w:i w:val="0"/>
        </w:rPr>
        <w:t>Q: What is LOOCV?</w:t>
      </w:r>
    </w:p>
    <w:p>
      <w:r>
        <w:rPr>
          <w:b w:val="0"/>
          <w:i w:val="0"/>
        </w:rPr>
        <w:t>A: K-fold CV with k=n; one test example per fold.</w:t>
      </w:r>
    </w:p>
    <w:p>
      <w:r>
        <w:rPr>
          <w:b/>
          <w:i w:val="0"/>
        </w:rPr>
        <w:t>Q: What does the inner loop of nested CV do?</w:t>
      </w:r>
    </w:p>
    <w:p>
      <w:r>
        <w:rPr>
          <w:b w:val="0"/>
          <w:i w:val="0"/>
        </w:rPr>
        <w:t>A: Selects hyperparameters without seeing the outer test fold.</w:t>
      </w:r>
    </w:p>
    <w:p>
      <w:r>
        <w:rPr>
          <w:b/>
          <w:i w:val="0"/>
        </w:rPr>
        <w:t>Q: What does the outer loop do?</w:t>
      </w:r>
    </w:p>
    <w:p>
      <w:r>
        <w:rPr>
          <w:b w:val="0"/>
          <w:i w:val="0"/>
        </w:rPr>
        <w:t>A: Estimates the performance of the complete model-selection procedure on unseen data.</w:t>
      </w:r>
    </w:p>
    <w:p>
      <w:r>
        <w:rPr>
          <w:b/>
          <w:i w:val="0"/>
        </w:rPr>
        <w:t>Q: Why nested CV for small data?</w:t>
      </w:r>
    </w:p>
    <w:p>
      <w:r>
        <w:rPr>
          <w:b w:val="0"/>
          <w:i w:val="0"/>
        </w:rPr>
        <w:t>A: It uses data efficiently for both tuning and evaluation instead of wasting a fixed large tuning set.</w:t>
      </w:r>
    </w:p>
    <w:p>
      <w:r>
        <w:rPr>
          <w:b/>
          <w:i w:val="0"/>
        </w:rPr>
        <w:t>Q: Why is nested CV expensive?</w:t>
      </w:r>
    </w:p>
    <w:p>
      <w:r>
        <w:rPr>
          <w:b w:val="0"/>
          <w:i w:val="0"/>
        </w:rPr>
        <w:t>A: It contains CV inside CV; roughly k² fold-level training/evaluation cycles, multiplied by hyperparameter choices.</w:t>
      </w:r>
    </w:p>
    <w:p>
      <w:r>
        <w:rPr>
          <w:b/>
          <w:i w:val="0"/>
        </w:rPr>
        <w:t>Q: Why can more data support more complex models?</w:t>
      </w:r>
    </w:p>
    <w:p>
      <w:r>
        <w:rPr>
          <w:b w:val="0"/>
          <w:i w:val="0"/>
        </w:rPr>
        <w:t>A: More observations provide more information to estimate complex relationships reliably.</w:t>
      </w:r>
    </w:p>
    <w:p>
      <w:pPr>
        <w:pStyle w:val="Heading1"/>
      </w:pPr>
      <w:r>
        <w:t>18. One-read, day-before-exam revision sheet</w:t>
      </w:r>
    </w:p>
    <w:p>
      <w:pPr>
        <w:pStyle w:val="ListBullet"/>
      </w:pPr>
      <w:r>
        <w:t>Risk = expected loss over the real data distribution.</w:t>
      </w:r>
    </w:p>
    <w:p>
      <w:pPr>
        <w:pStyle w:val="ListBullet"/>
      </w:pPr>
      <w:r>
        <w:t>Empirical risk = average loss on observed data.</w:t>
      </w:r>
    </w:p>
    <w:p>
      <w:pPr>
        <w:pStyle w:val="ListBullet"/>
      </w:pPr>
      <w:r>
        <w:t>Estimator = data-based method for estimating an unknown quantity.</w:t>
      </w:r>
    </w:p>
    <w:p>
      <w:pPr>
        <w:pStyle w:val="ListBullet"/>
      </w:pPr>
      <w:r>
        <w:t>Unbiased = correct on average across repeated samples.</w:t>
      </w:r>
    </w:p>
    <w:p>
      <w:pPr>
        <w:pStyle w:val="ListBullet"/>
      </w:pPr>
      <w:r>
        <w:t>Optimistic risk estimate = too low; pessimistic = too high.</w:t>
      </w:r>
    </w:p>
    <w:p>
      <w:pPr>
        <w:pStyle w:val="ListBullet"/>
      </w:pPr>
      <w:r>
        <w:t>Precision = TP/(TP+FP): among predicted positives, how many are correct?</w:t>
      </w:r>
    </w:p>
    <w:p>
      <w:pPr>
        <w:pStyle w:val="ListBullet"/>
      </w:pPr>
      <w:r>
        <w:t>Recall = TP/(TP+FN): among actual positives, how many did we find?</w:t>
      </w:r>
    </w:p>
    <w:p>
      <w:pPr>
        <w:pStyle w:val="ListBullet"/>
      </w:pPr>
      <w:r>
        <w:t>ROC = TPR vs FPR across decision thresholds.</w:t>
      </w:r>
    </w:p>
    <w:p>
      <w:pPr>
        <w:pStyle w:val="ListBullet"/>
      </w:pPr>
      <w:r>
        <w:t>Training and testing on the same data gives an overly flattering performance estimate.</w:t>
      </w:r>
    </w:p>
    <w:p>
      <w:pPr>
        <w:pStyle w:val="ListBullet"/>
      </w:pPr>
      <w:r>
        <w:t>Holdout = one split; good for large samples.</w:t>
      </w:r>
    </w:p>
    <w:p>
      <w:pPr>
        <w:pStyle w:val="ListBullet"/>
      </w:pPr>
      <w:r>
        <w:t>K-fold CV = k rotating test folds + average; lower variance than one holdout.</w:t>
      </w:r>
    </w:p>
    <w:p>
      <w:pPr>
        <w:pStyle w:val="ListBullet"/>
      </w:pPr>
      <w:r>
        <w:t>LOOCV = k=n.</w:t>
      </w:r>
    </w:p>
    <w:p>
      <w:pPr>
        <w:pStyle w:val="ListBullet"/>
      </w:pPr>
      <w:r>
        <w:t>Model selection = choose algorithm/hyperparameters such as d and λ.</w:t>
      </w:r>
    </w:p>
    <w:p>
      <w:pPr>
        <w:pStyle w:val="ListBullet"/>
      </w:pPr>
      <w:r>
        <w:t>Parameters θ are learned; hyperparameters are tuned.</w:t>
      </w:r>
    </w:p>
    <w:p>
      <w:pPr>
        <w:pStyle w:val="ListBullet"/>
      </w:pPr>
      <w:r>
        <w:t>Polynomial degree d controls flexibility.</w:t>
      </w:r>
    </w:p>
    <w:p>
      <w:pPr>
        <w:pStyle w:val="ListBullet"/>
      </w:pPr>
      <w:r>
        <w:t>λ controls regularization strength.</w:t>
      </w:r>
    </w:p>
    <w:p>
      <w:pPr>
        <w:pStyle w:val="ListBullet"/>
      </w:pPr>
      <w:r>
        <w:t>Small λ → less restriction; large λ → more restriction.</w:t>
      </w:r>
    </w:p>
    <w:p>
      <w:pPr>
        <w:pStyle w:val="ListBullet"/>
      </w:pPr>
      <w:r>
        <w:t>Training error generally falls as complexity rises; test error can fall then rise.</w:t>
      </w:r>
    </w:p>
    <w:p>
      <w:pPr>
        <w:pStyle w:val="ListBullet"/>
      </w:pPr>
      <w:r>
        <w:t>Do not use the final test set repeatedly for hyperparameter tuning.</w:t>
      </w:r>
    </w:p>
    <w:p>
      <w:pPr>
        <w:pStyle w:val="ListBullet"/>
      </w:pPr>
      <w:r>
        <w:t>Triple CV = train/tune/test; practical with lots of data.</w:t>
      </w:r>
    </w:p>
    <w:p>
      <w:pPr>
        <w:pStyle w:val="ListBullet"/>
      </w:pPr>
      <w:r>
        <w:t>Nested CV = inner tuning + outer evaluation; preferred with limited data.</w:t>
      </w:r>
    </w:p>
    <w:p>
      <w:pPr>
        <w:pStyle w:val="ListBullet"/>
      </w:pPr>
      <w:r>
        <w:t>Inner CV chooses hyperparameters; outer CV evaluates the whole selection procedure.</w:t>
      </w:r>
    </w:p>
    <w:p>
      <w:pPr>
        <w:pStyle w:val="ListBullet"/>
      </w:pPr>
      <w:r>
        <w:t>After evaluation, train the final model on all allowed data.</w:t>
      </w:r>
    </w:p>
    <w:p>
      <w:pPr>
        <w:pStyle w:val="ListBullet"/>
      </w:pPr>
      <w:r>
        <w:t>Golden rule: data used to choose the model should not masquerade as independent evidence about that model's quality.</w:t>
      </w:r>
    </w:p>
    <w:p>
      <w:pPr>
        <w:pStyle w:val="Heading1"/>
      </w:pPr>
      <w:r>
        <w:t>19. Final mental picture</w:t>
      </w:r>
    </w:p>
    <w:p>
      <w:r>
        <w:rPr>
          <w:b w:val="0"/>
          <w:i w:val="0"/>
        </w:rPr>
        <w:t>TRAINING learns parameters. VALIDATION/CV helps choose hyperparameters. INDEPENDENT/OUTER TESTING estimates unseen-data performance. FINAL TRAINING uses all data that are allowed after the evaluation decisions are finished.</w:t>
      </w:r>
    </w:p>
    <w:p>
      <w:r>
        <w:rPr>
          <w:b w:val="0"/>
          <w:i w:val="0"/>
        </w:rPr>
        <w:t>If you remember only one principle: we are not trying to make the training error as small as possible; we are trying to obtain the best generalization performance and a trustworthy estimate of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