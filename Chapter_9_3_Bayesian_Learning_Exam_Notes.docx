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9.3 — Bayesian Learning</w:t>
        <w:br/>
        <w:t>Exam-Ready Notes</w:t>
      </w:r>
    </w:p>
    <w:p>
      <w:r>
        <w:rPr>
          <w:b w:val="0"/>
          <w:i/>
        </w:rPr>
        <w:t>Based ONLY on what we discussed in this chat. Designed for a one-read revision the day before the exam.</w:t>
      </w:r>
    </w:p>
    <w:p>
      <w:pPr>
        <w:pStyle w:val="Heading1"/>
      </w:pPr>
      <w:r>
        <w:t>0. What we covered</w:t>
      </w:r>
    </w:p>
    <w:p>
      <w:pPr>
        <w:pStyle w:val="ListBullet"/>
      </w:pPr>
      <w:r>
        <w:t>Binary logistic regression: sigmoid, unified probability notation, classification and decision boundary.</w:t>
      </w:r>
    </w:p>
    <w:p>
      <w:pPr>
        <w:pStyle w:val="ListBullet"/>
      </w:pPr>
      <w:r>
        <w:t>Multiclass logistic regression / softmax: class-specific parameter vectors and why one θ per class is needed.</w:t>
      </w:r>
    </w:p>
    <w:p>
      <w:pPr>
        <w:pStyle w:val="ListBullet"/>
      </w:pPr>
      <w:r>
        <w:t>How one training example produces 3 scores, 3 probabilities, one loss, and updates all class parameter vectors.</w:t>
      </w:r>
    </w:p>
    <w:p>
      <w:pPr>
        <w:pStyle w:val="ListBullet"/>
      </w:pPr>
      <w:r>
        <w:t>Maximum-likelihood (ML) logistic regression: likelihood → log-likelihood → loss → gradient → gradient descent.</w:t>
      </w:r>
    </w:p>
    <w:p>
      <w:pPr>
        <w:pStyle w:val="ListBullet"/>
      </w:pPr>
      <w:r>
        <w:t>MAP logistic regression: Bayes' rule → likelihood × prior → objective → gradient → gradient descent.</w:t>
      </w:r>
    </w:p>
    <w:p>
      <w:pPr>
        <w:pStyle w:val="ListBullet"/>
      </w:pPr>
      <w:r>
        <w:t>Bayesian prediction: posterior over θ → integrate predictions over θ → why logistic regression needs approximation.</w:t>
      </w:r>
    </w:p>
    <w:p>
      <w:pPr>
        <w:pStyle w:val="ListBullet"/>
      </w:pPr>
      <w:r>
        <w:t>Connections between ML, MAP, and full Bayesian prediction.</w:t>
      </w:r>
    </w:p>
    <w:p>
      <w:r>
        <w:rPr>
          <w:b w:val="0"/>
          <w:i w:val="0"/>
        </w:rPr>
        <w:t>Not covered here: later lecture topics that we did not discuss in this chat.</w:t>
      </w:r>
    </w:p>
    <w:p>
      <w:pPr>
        <w:pStyle w:val="Heading1"/>
      </w:pPr>
      <w:r>
        <w:t>1. Logistic Regression — Big Picture</w:t>
      </w:r>
    </w:p>
    <w:p>
      <w:r>
        <w:rPr>
          <w:b w:val="0"/>
          <w:i w:val="0"/>
        </w:rPr>
        <w:t>Logistic regression is used for classification. The model first produces a linear score, then converts that score into a probability.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INPUT x  →  linear score xᵀθ  →  sigmoid  →  probability  →  class prediction</w:t>
            </w:r>
          </w:p>
        </w:tc>
      </w:tr>
    </w:tbl>
    <w:p>
      <w:r>
        <w:rPr>
          <w:b w:val="0"/>
          <w:i w:val="0"/>
        </w:rPr>
        <w:t>Key idea: the weights θ are learned from data. The same input features are combined with θ to produce a score.</w:t>
      </w:r>
    </w:p>
    <w:p>
      <w:pPr>
        <w:pStyle w:val="Heading1"/>
      </w:pPr>
      <w:r>
        <w:t>2. Binary Logistic Regression</w:t>
      </w:r>
    </w:p>
    <w:p>
      <w:pPr>
        <w:pStyle w:val="Heading2"/>
      </w:pPr>
      <w:r>
        <w:t>2.1 Labels</w:t>
      </w:r>
    </w:p>
    <w:p>
      <w:pPr>
        <w:ind w:left="360"/>
      </w:pPr>
      <w:r>
        <w:rPr>
          <w:rFonts w:ascii="Consolas" w:hAnsi="Consolas"/>
          <w:sz w:val="20"/>
        </w:rPr>
        <w:t>y ∈ {−1, +1}</w:t>
      </w:r>
    </w:p>
    <w:p>
      <w:r>
        <w:rPr>
          <w:b w:val="0"/>
          <w:i w:val="0"/>
        </w:rPr>
        <w:t>There are two classes. We use −1 and +1 in the lecture notation.</w:t>
      </w:r>
    </w:p>
    <w:p>
      <w:pPr>
        <w:pStyle w:val="Heading2"/>
      </w:pPr>
      <w:r>
        <w:t>2.2 Linear score</w:t>
      </w:r>
    </w:p>
    <w:p>
      <w:pPr>
        <w:ind w:left="360"/>
      </w:pPr>
      <w:r>
        <w:rPr>
          <w:rFonts w:ascii="Consolas" w:hAnsi="Consolas"/>
          <w:sz w:val="20"/>
        </w:rPr>
        <w:t>f_θ(x) = xᵀθ</w:t>
      </w:r>
    </w:p>
    <w:p>
      <w:r>
        <w:rPr>
          <w:b w:val="0"/>
          <w:i w:val="0"/>
        </w:rPr>
        <w:t>x is the feature vector and θ is the parameter/weight vector. The dot product produces one real-valued score.</w:t>
      </w:r>
    </w:p>
    <w:p>
      <w:r>
        <w:rPr>
          <w:b w:val="0"/>
          <w:i w:val="0"/>
        </w:rPr>
        <w:t>Example: if x = [2, 1]ᵀ and θ = [0.5, −1]ᵀ, then xᵀθ = 2(0.5) + 1(−1) = 0.</w:t>
      </w:r>
    </w:p>
    <w:p>
      <w:pPr>
        <w:pStyle w:val="Heading2"/>
      </w:pPr>
      <w:r>
        <w:t>2.3 Sigmoid</w:t>
      </w:r>
    </w:p>
    <w:p>
      <w:pPr>
        <w:ind w:left="360"/>
      </w:pPr>
      <w:r>
        <w:rPr>
          <w:rFonts w:ascii="Consolas" w:hAnsi="Consolas"/>
          <w:sz w:val="20"/>
        </w:rPr>
        <w:t>σ(z) = 1 / (1 + e^(−z))</w:t>
      </w:r>
    </w:p>
    <w:p>
      <w:pPr>
        <w:ind w:left="360"/>
      </w:pPr>
      <w:r>
        <w:rPr>
          <w:rFonts w:ascii="Consolas" w:hAnsi="Consolas"/>
          <w:sz w:val="20"/>
        </w:rPr>
        <w:t>P(y = +1 | x, θ) = σ(xᵀθ)</w:t>
      </w:r>
    </w:p>
    <w:p>
      <w:r>
        <w:rPr>
          <w:b w:val="0"/>
          <w:i w:val="0"/>
        </w:rPr>
        <w:t>The sigmoid squashes any real score into a value between 0 and 1, so it can be interpreted as a probability.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large positive score → σ(score) close to 1</w:t>
              <w:br/>
              <w:t>score = 0             → σ(score) = 0.5</w:t>
              <w:br/>
              <w:t>large negative score → σ(score) close to 0</w:t>
            </w:r>
          </w:p>
        </w:tc>
      </w:tr>
    </w:tbl>
    <w:p>
      <w:pPr>
        <w:ind w:left="360"/>
      </w:pPr>
      <w:r>
        <w:rPr>
          <w:rFonts w:ascii="Consolas" w:hAnsi="Consolas"/>
          <w:sz w:val="20"/>
        </w:rPr>
        <w:t>P(y = −1 | x, θ) = 1 − P(y = +1 | x, θ)</w:t>
      </w:r>
    </w:p>
    <w:p>
      <w:r>
        <w:rPr>
          <w:b w:val="0"/>
          <w:i w:val="0"/>
        </w:rPr>
        <w:t>The two class probabilities must add to 1.</w:t>
      </w:r>
    </w:p>
    <w:p>
      <w:pPr>
        <w:pStyle w:val="Heading2"/>
      </w:pPr>
      <w:r>
        <w:t>2.4 Unified notation</w:t>
      </w:r>
    </w:p>
    <w:p>
      <w:pPr>
        <w:ind w:left="360"/>
      </w:pPr>
      <w:r>
        <w:rPr>
          <w:rFonts w:ascii="Consolas" w:hAnsi="Consolas"/>
          <w:sz w:val="20"/>
        </w:rPr>
        <w:t>P(y | x, θ) = σ(y xᵀθ) = 1 / (1 + e^(−y xᵀθ))</w:t>
      </w:r>
    </w:p>
    <w:p>
      <w:r>
        <w:rPr>
          <w:b w:val="0"/>
          <w:i w:val="0"/>
        </w:rPr>
        <w:t>Why does multiplying by y help? If y is the true class, then y xᵀθ is positive when the model scores the true class in the correct direction.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y xᵀθ &gt; 0 → correct direction</w:t>
              <w:br/>
              <w:t>large positive y xᵀθ → correct + confident</w:t>
              <w:br/>
              <w:t>negative y xᵀθ → wrong direction</w:t>
            </w:r>
          </w:p>
        </w:tc>
      </w:tr>
    </w:tbl>
    <w:p>
      <w:pPr>
        <w:pStyle w:val="Heading2"/>
      </w:pPr>
      <w:r>
        <w:t>2.5 Classification</w:t>
      </w:r>
    </w:p>
    <w:p>
      <w:pPr>
        <w:ind w:left="360"/>
      </w:pPr>
      <w:r>
        <w:rPr>
          <w:rFonts w:ascii="Consolas" w:hAnsi="Consolas"/>
          <w:sz w:val="20"/>
        </w:rPr>
        <w:t>y_θ(x) = arg max_y P(y | x, θ)</w:t>
      </w:r>
    </w:p>
    <w:p>
      <w:r>
        <w:rPr>
          <w:b w:val="0"/>
          <w:i w:val="0"/>
        </w:rPr>
        <w:t>Calculate the probability of each class and choose the class with the highest probability.</w:t>
      </w:r>
    </w:p>
    <w:p>
      <w:pPr>
        <w:pStyle w:val="Heading2"/>
      </w:pPr>
      <w:r>
        <w:t>2.6 Decision boundary</w:t>
      </w:r>
    </w:p>
    <w:p>
      <w:pPr>
        <w:ind w:left="360"/>
      </w:pPr>
      <w:r>
        <w:rPr>
          <w:rFonts w:ascii="Consolas" w:hAnsi="Consolas"/>
          <w:sz w:val="20"/>
        </w:rPr>
        <w:t>P(+1 | x, θ) = P(−1 | x, θ) = 0.5</w:t>
      </w:r>
    </w:p>
    <w:p>
      <w:pPr>
        <w:ind w:left="360"/>
      </w:pPr>
      <w:r>
        <w:rPr>
          <w:rFonts w:ascii="Consolas" w:hAnsi="Consolas"/>
          <w:sz w:val="20"/>
        </w:rPr>
        <w:t>σ(xᵀθ) = 0.5  ⇒  xᵀθ = 0</w:t>
      </w:r>
    </w:p>
    <w:p>
      <w:r>
        <w:rPr>
          <w:b w:val="0"/>
          <w:i w:val="0"/>
        </w:rPr>
        <w:t>Therefore the decision boundary is the set of points where xᵀθ = 0. This is a hyperplane.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xᵀθ &gt; 0 → predict +1</w:t>
              <w:br/>
              <w:t>xᵀθ &lt; 0 → predict −1</w:t>
              <w:br/>
              <w:t>xᵀθ = 0 → boundary / tie</w:t>
            </w:r>
          </w:p>
        </w:tc>
      </w:tr>
    </w:tbl>
    <w:p>
      <w:pPr>
        <w:pStyle w:val="Heading2"/>
      </w:pPr>
      <w:r>
        <w:t>Binary Logistic Regression — Algorithm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Training:</w:t>
              <w:br/>
              <w:t>(xᵢ, yᵢ) → xᵢᵀθ → σ(yᵢxᵢᵀθ) → loss → gradient → update θ → repeat</w:t>
              <w:br/>
              <w:br/>
              <w:t>Formula flow:</w:t>
              <w:br/>
              <w:t>P(yᵢ|xᵢ,θ)=σ(yᵢxᵢᵀθ) → −log P → log(1+e^(−yᵢxᵢᵀθ)) → ∇θL → θ ← θ−η∇θL</w:t>
            </w:r>
          </w:p>
        </w:tc>
      </w:tr>
    </w:tbl>
    <w:p>
      <w:r>
        <w:rPr>
          <w:b w:val="0"/>
          <w:i w:val="0"/>
        </w:rPr>
        <w:t>Exam trap: xᵀθ is a score, not automatically a probability. The sigmoid converts it to a probability.</w:t>
      </w:r>
    </w:p>
    <w:p>
      <w:pPr>
        <w:pStyle w:val="Heading1"/>
      </w:pPr>
      <w:r>
        <w:t>3. Multiclass Logistic Regression / Softmax</w:t>
      </w:r>
    </w:p>
    <w:p>
      <w:r>
        <w:rPr>
          <w:b w:val="0"/>
          <w:i w:val="0"/>
        </w:rPr>
        <w:t>For multiple classes such as Cat, Dog, Horse, one score is not enough. We need one score for each class so that the classes can be compared.</w:t>
      </w:r>
    </w:p>
    <w:p>
      <w:pPr>
        <w:pStyle w:val="Heading2"/>
      </w:pPr>
      <w:r>
        <w:t>3.1 Why different θ for Cat, Dog and Horse?</w:t>
      </w:r>
    </w:p>
    <w:p>
      <w:r>
        <w:rPr>
          <w:b w:val="0"/>
          <w:i w:val="0"/>
        </w:rPr>
        <w:t>This was the main conceptual confusion: there is still ONE multiclass model, but it contains a separate weight vector for each class.</w:t>
      </w:r>
    </w:p>
    <w:p>
      <w:pPr>
        <w:ind w:left="360"/>
      </w:pPr>
      <w:r>
        <w:rPr>
          <w:rFonts w:ascii="Consolas" w:hAnsi="Consolas"/>
          <w:sz w:val="20"/>
        </w:rPr>
        <w:t>f_cat(x)   = xᵀθ_cat</w:t>
      </w:r>
    </w:p>
    <w:p>
      <w:pPr>
        <w:ind w:left="360"/>
      </w:pPr>
      <w:r>
        <w:rPr>
          <w:rFonts w:ascii="Consolas" w:hAnsi="Consolas"/>
          <w:sz w:val="20"/>
        </w:rPr>
        <w:t>f_dog(x)   = xᵀθ_dog</w:t>
      </w:r>
    </w:p>
    <w:p>
      <w:pPr>
        <w:ind w:left="360"/>
      </w:pPr>
      <w:r>
        <w:rPr>
          <w:rFonts w:ascii="Consolas" w:hAnsi="Consolas"/>
          <w:sz w:val="20"/>
        </w:rPr>
        <w:t>f_horse(x) = xᵀθ_horse</w:t>
      </w:r>
    </w:p>
    <w:p>
      <w:r>
        <w:rPr>
          <w:b w:val="0"/>
          <w:i w:val="0"/>
        </w:rPr>
        <w:t>Each θ answers a different question: “How compatible is this input with MY class?”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ONE MODEL</w:t>
              <w:br/>
              <w:t xml:space="preserve">     │</w:t>
              <w:br/>
              <w:t xml:space="preserve">     ├── θ_cat   → Cat score</w:t>
              <w:br/>
              <w:t xml:space="preserve">     ├── θ_dog   → Dog score</w:t>
              <w:br/>
              <w:t xml:space="preserve">     └── θ_horse → Horse score</w:t>
            </w:r>
          </w:p>
        </w:tc>
      </w:tr>
    </w:tbl>
    <w:p>
      <w:r>
        <w:rPr>
          <w:b w:val="0"/>
          <w:i w:val="0"/>
        </w:rPr>
        <w:t>A useful matrix view: put all class weight vectors into one weight matrix W. Then one linear layer maps x to a 3-dimensional score vector. So “one model” does NOT mean “one θ vector”; it means one model containing all class-specific weights.</w:t>
      </w:r>
    </w:p>
    <w:p>
      <w:pPr>
        <w:pStyle w:val="Heading2"/>
      </w:pPr>
      <w:r>
        <w:t>3.2 Small example: same x, three scores</w:t>
      </w:r>
    </w:p>
    <w:p>
      <w:r>
        <w:rPr>
          <w:b w:val="0"/>
          <w:i w:val="0"/>
        </w:rPr>
        <w:t>Suppose x = [10, 1]ᵀ, where the features are weight and fur-related information. Use illustrative parameters:</w:t>
      </w:r>
    </w:p>
    <w:p>
      <w:pPr>
        <w:ind w:left="360"/>
      </w:pPr>
      <w:r>
        <w:rPr>
          <w:rFonts w:ascii="Consolas" w:hAnsi="Consolas"/>
          <w:sz w:val="20"/>
        </w:rPr>
        <w:t>θ_cat   = [−0.1, 1]ᵀ</w:t>
      </w:r>
    </w:p>
    <w:p>
      <w:pPr>
        <w:ind w:left="360"/>
      </w:pPr>
      <w:r>
        <w:rPr>
          <w:rFonts w:ascii="Consolas" w:hAnsi="Consolas"/>
          <w:sz w:val="20"/>
        </w:rPr>
        <w:t>θ_dog   = [ 0.05, 1]ᵀ</w:t>
      </w:r>
    </w:p>
    <w:p>
      <w:pPr>
        <w:ind w:left="360"/>
      </w:pPr>
      <w:r>
        <w:rPr>
          <w:rFonts w:ascii="Consolas" w:hAnsi="Consolas"/>
          <w:sz w:val="20"/>
        </w:rPr>
        <w:t>θ_horse = [ 0.001, 1]ᵀ</w:t>
      </w:r>
    </w:p>
    <w:p>
      <w:pPr>
        <w:ind w:left="360"/>
      </w:pPr>
      <w:r>
        <w:rPr>
          <w:rFonts w:ascii="Consolas" w:hAnsi="Consolas"/>
          <w:sz w:val="20"/>
        </w:rPr>
        <w:t>Cat score   = xᵀθ_cat   = 10(−0.1) + 1(1)   = 0</w:t>
      </w:r>
    </w:p>
    <w:p>
      <w:pPr>
        <w:ind w:left="360"/>
      </w:pPr>
      <w:r>
        <w:rPr>
          <w:rFonts w:ascii="Consolas" w:hAnsi="Consolas"/>
          <w:sz w:val="20"/>
        </w:rPr>
        <w:t>Dog score   = xᵀθ_dog   = 10(0.05) + 1(1)   = 1.5</w:t>
      </w:r>
    </w:p>
    <w:p>
      <w:pPr>
        <w:ind w:left="360"/>
      </w:pPr>
      <w:r>
        <w:rPr>
          <w:rFonts w:ascii="Consolas" w:hAnsi="Consolas"/>
          <w:sz w:val="20"/>
        </w:rPr>
        <w:t>Horse score = xᵀθ_horse = 10(0.001) + 1(1) = 1.01</w:t>
      </w:r>
    </w:p>
    <w:p>
      <w:r>
        <w:rPr>
          <w:b w:val="0"/>
          <w:i w:val="0"/>
        </w:rPr>
        <w:t>The SAME input x goes through three class-specific scoring functions. That produces three scores.</w:t>
      </w:r>
    </w:p>
    <w:p>
      <w:pPr>
        <w:pStyle w:val="Heading2"/>
      </w:pPr>
      <w:r>
        <w:t>3.3 Softmax</w:t>
      </w:r>
    </w:p>
    <w:p>
      <w:pPr>
        <w:ind w:left="360"/>
      </w:pPr>
      <w:r>
        <w:rPr>
          <w:rFonts w:ascii="Consolas" w:hAnsi="Consolas"/>
          <w:sz w:val="20"/>
        </w:rPr>
        <w:t>P(y | x, θ) = exp(xᵀθ_y) / Σ_{y′} exp(xᵀθ_{y′})</w:t>
      </w:r>
    </w:p>
    <w:p>
      <w:r>
        <w:rPr>
          <w:b w:val="0"/>
          <w:i w:val="0"/>
        </w:rPr>
        <w:t>y means the particular class whose probability we are calculating. θ_y is that class's parameter vector. y′ is a dummy index that loops over ALL classes.</w:t>
      </w:r>
    </w:p>
    <w:p>
      <w:r>
        <w:rPr>
          <w:b w:val="0"/>
          <w:i w:val="0"/>
        </w:rPr>
        <w:t>In plain English: softmax = my class's exponentiated score ÷ everyone's exponentiated scores total.</w:t>
      </w:r>
    </w:p>
    <w:p>
      <w:pPr>
        <w:pStyle w:val="Heading2"/>
      </w:pPr>
      <w:r>
        <w:t>3.4 Softmax numerical example</w:t>
      </w:r>
    </w:p>
    <w:p>
      <w:r>
        <w:rPr>
          <w:b w:val="0"/>
          <w:i w:val="0"/>
        </w:rPr>
        <w:t>If the three scores are Cat = 2, Dog = 1, Horse = 0:</w:t>
      </w:r>
    </w:p>
    <w:p>
      <w:pPr>
        <w:ind w:left="360"/>
      </w:pPr>
      <w:r>
        <w:rPr>
          <w:rFonts w:ascii="Consolas" w:hAnsi="Consolas"/>
          <w:sz w:val="20"/>
        </w:rPr>
        <w:t>e² = 7.389,   e¹ = 2.718,   e⁰ = 1</w:t>
      </w:r>
    </w:p>
    <w:p>
      <w:pPr>
        <w:ind w:left="360"/>
      </w:pPr>
      <w:r>
        <w:rPr>
          <w:rFonts w:ascii="Consolas" w:hAnsi="Consolas"/>
          <w:sz w:val="20"/>
        </w:rPr>
        <w:t>denominator = 7.389 + 2.718 + 1 = 11.107</w:t>
      </w:r>
    </w:p>
    <w:p>
      <w:pPr>
        <w:ind w:left="360"/>
      </w:pPr>
      <w:r>
        <w:rPr>
          <w:rFonts w:ascii="Consolas" w:hAnsi="Consolas"/>
          <w:sz w:val="20"/>
        </w:rPr>
        <w:t>P(Cat)   ≈ 7.389 / 11.107 = 0.665</w:t>
      </w:r>
    </w:p>
    <w:p>
      <w:pPr>
        <w:ind w:left="360"/>
      </w:pPr>
      <w:r>
        <w:rPr>
          <w:rFonts w:ascii="Consolas" w:hAnsi="Consolas"/>
          <w:sz w:val="20"/>
        </w:rPr>
        <w:t>P(Dog)   ≈ 2.718 / 11.107 = 0.245</w:t>
      </w:r>
    </w:p>
    <w:p>
      <w:pPr>
        <w:ind w:left="360"/>
      </w:pPr>
      <w:r>
        <w:rPr>
          <w:rFonts w:ascii="Consolas" w:hAnsi="Consolas"/>
          <w:sz w:val="20"/>
        </w:rPr>
        <w:t>P(Horse) ≈ 1 / 11.107 = 0.090</w:t>
      </w:r>
    </w:p>
    <w:p>
      <w:pPr>
        <w:ind w:left="360"/>
      </w:pPr>
      <w:r>
        <w:rPr>
          <w:rFonts w:ascii="Consolas" w:hAnsi="Consolas"/>
          <w:sz w:val="20"/>
        </w:rPr>
        <w:t>0.665 + 0.245 + 0.090 = 1</w:t>
      </w:r>
    </w:p>
    <w:p>
      <w:r>
        <w:rPr>
          <w:b w:val="0"/>
          <w:i w:val="0"/>
        </w:rPr>
        <w:t>The denominator is what normalizes the class scores into probabilities that sum to 1.</w:t>
      </w:r>
    </w:p>
    <w:p>
      <w:pPr>
        <w:pStyle w:val="Heading1"/>
      </w:pPr>
      <w:r>
        <w:t>4. Training Multiclass Softmax — One Sample in Detail</w:t>
      </w:r>
    </w:p>
    <w:p>
      <w:r>
        <w:rPr>
          <w:b w:val="0"/>
          <w:i w:val="0"/>
        </w:rPr>
        <w:t>This section addresses the other major confusion: how all three θ vectors get updated from ONE training sample.</w:t>
      </w:r>
    </w:p>
    <w:p>
      <w:pPr>
        <w:pStyle w:val="Heading2"/>
      </w:pPr>
      <w:r>
        <w:t>4.1 Start with three parameter vectors</w:t>
      </w:r>
    </w:p>
    <w:p>
      <w:pPr>
        <w:ind w:left="360"/>
      </w:pPr>
      <w:r>
        <w:rPr>
          <w:rFonts w:ascii="Consolas" w:hAnsi="Consolas"/>
          <w:sz w:val="20"/>
        </w:rPr>
        <w:t>f_cat(x)   = xᵀθ_cat</w:t>
      </w:r>
    </w:p>
    <w:p>
      <w:pPr>
        <w:ind w:left="360"/>
      </w:pPr>
      <w:r>
        <w:rPr>
          <w:rFonts w:ascii="Consolas" w:hAnsi="Consolas"/>
          <w:sz w:val="20"/>
        </w:rPr>
        <w:t>f_dog(x)   = xᵀθ_dog</w:t>
      </w:r>
    </w:p>
    <w:p>
      <w:pPr>
        <w:ind w:left="360"/>
      </w:pPr>
      <w:r>
        <w:rPr>
          <w:rFonts w:ascii="Consolas" w:hAnsi="Consolas"/>
          <w:sz w:val="20"/>
        </w:rPr>
        <w:t>f_horse(x) = xᵀθ_horse</w:t>
      </w:r>
    </w:p>
    <w:p>
      <w:r>
        <w:rPr>
          <w:b w:val="0"/>
          <w:i w:val="0"/>
        </w:rPr>
        <w:t>Randomly initialize all three parameter vectors. They are part of the same model.</w:t>
      </w:r>
    </w:p>
    <w:p>
      <w:pPr>
        <w:pStyle w:val="Heading2"/>
      </w:pPr>
      <w:r>
        <w:t>4.2 One training sample</w:t>
      </w:r>
    </w:p>
    <w:p>
      <w:pPr>
        <w:ind w:left="360"/>
      </w:pPr>
      <w:r>
        <w:rPr>
          <w:rFonts w:ascii="Consolas" w:hAnsi="Consolas"/>
          <w:sz w:val="20"/>
        </w:rPr>
        <w:t>x = [2, 1]ᵀ</w:t>
      </w:r>
    </w:p>
    <w:p>
      <w:pPr>
        <w:ind w:left="360"/>
      </w:pPr>
      <w:r>
        <w:rPr>
          <w:rFonts w:ascii="Consolas" w:hAnsi="Consolas"/>
          <w:sz w:val="20"/>
        </w:rPr>
        <w:t>true class = Cat</w:t>
      </w:r>
    </w:p>
    <w:p>
      <w:r>
        <w:rPr>
          <w:b w:val="0"/>
          <w:i w:val="0"/>
        </w:rPr>
        <w:t>For illustration, start with all three θ vectors equal to zero.</w:t>
      </w:r>
    </w:p>
    <w:p>
      <w:pPr>
        <w:pStyle w:val="Heading2"/>
      </w:pPr>
      <w:r>
        <w:t>4.3 Calculate all three scores</w:t>
      </w:r>
    </w:p>
    <w:p>
      <w:pPr>
        <w:ind w:left="360"/>
      </w:pPr>
      <w:r>
        <w:rPr>
          <w:rFonts w:ascii="Consolas" w:hAnsi="Consolas"/>
          <w:sz w:val="20"/>
        </w:rPr>
        <w:t>Cat score   = xᵀθ_cat   = 0</w:t>
      </w:r>
    </w:p>
    <w:p>
      <w:pPr>
        <w:ind w:left="360"/>
      </w:pPr>
      <w:r>
        <w:rPr>
          <w:rFonts w:ascii="Consolas" w:hAnsi="Consolas"/>
          <w:sz w:val="20"/>
        </w:rPr>
        <w:t>Dog score   = xᵀθ_dog   = 0</w:t>
      </w:r>
    </w:p>
    <w:p>
      <w:pPr>
        <w:ind w:left="360"/>
      </w:pPr>
      <w:r>
        <w:rPr>
          <w:rFonts w:ascii="Consolas" w:hAnsi="Consolas"/>
          <w:sz w:val="20"/>
        </w:rPr>
        <w:t>Horse score = xᵀθ_horse = 0</w:t>
      </w:r>
    </w:p>
    <w:p>
      <w:pPr>
        <w:pStyle w:val="Heading2"/>
      </w:pPr>
      <w:r>
        <w:t>4.4 Apply softmax</w:t>
      </w:r>
    </w:p>
    <w:p>
      <w:pPr>
        <w:ind w:left="360"/>
      </w:pPr>
      <w:r>
        <w:rPr>
          <w:rFonts w:ascii="Consolas" w:hAnsi="Consolas"/>
          <w:sz w:val="20"/>
        </w:rPr>
        <w:t>P(Cat) = P(Dog) = P(Horse) = 1/3 ≈ 0.333</w:t>
      </w:r>
    </w:p>
    <w:p>
      <w:r>
        <w:rPr>
          <w:b w:val="0"/>
          <w:i w:val="0"/>
        </w:rPr>
        <w:t>Because all three scores are equal, the model initially has no preference.</w:t>
      </w:r>
    </w:p>
    <w:p>
      <w:pPr>
        <w:pStyle w:val="Heading2"/>
      </w:pPr>
      <w:r>
        <w:t>4.5 Calculate cross-entropy loss</w:t>
      </w:r>
    </w:p>
    <w:p>
      <w:pPr>
        <w:ind w:left="360"/>
      </w:pPr>
      <w:r>
        <w:rPr>
          <w:rFonts w:ascii="Consolas" w:hAnsi="Consolas"/>
          <w:sz w:val="20"/>
        </w:rPr>
        <w:t>L = −log P(true class)</w:t>
      </w:r>
    </w:p>
    <w:p>
      <w:pPr>
        <w:ind w:left="360"/>
      </w:pPr>
      <w:r>
        <w:rPr>
          <w:rFonts w:ascii="Consolas" w:hAnsi="Consolas"/>
          <w:sz w:val="20"/>
        </w:rPr>
        <w:t>L = −log(1/3) ≈ 1.099</w:t>
      </w:r>
    </w:p>
    <w:p>
      <w:r>
        <w:rPr>
          <w:b w:val="0"/>
          <w:i w:val="0"/>
        </w:rPr>
        <w:t>Only the probability assigned to the TRUE class is used in the single-example cross-entropy expression.</w:t>
      </w:r>
    </w:p>
    <w:p>
      <w:pPr>
        <w:pStyle w:val="Heading2"/>
      </w:pPr>
      <w:r>
        <w:t>4.6 How do all three θ vectors get gradients?</w:t>
      </w:r>
    </w:p>
    <w:p>
      <w:pPr>
        <w:ind w:left="360"/>
      </w:pPr>
      <w:r>
        <w:rPr>
          <w:rFonts w:ascii="Consolas" w:hAnsi="Consolas"/>
          <w:sz w:val="20"/>
        </w:rPr>
        <w:t>∂L/∂θ_k = (P_k − 1[y=k]) x</w:t>
      </w:r>
    </w:p>
    <w:p>
      <w:r>
        <w:rPr>
          <w:b w:val="0"/>
          <w:i w:val="0"/>
        </w:rPr>
        <w:t>Here k means a particular class. 1[y=k] is 1 if k is the true class and 0 otherwise.</w:t>
      </w:r>
    </w:p>
    <w:p>
      <w:pPr>
        <w:ind w:left="360"/>
      </w:pPr>
      <w:r>
        <w:rPr>
          <w:rFonts w:ascii="Consolas" w:hAnsi="Consolas"/>
          <w:sz w:val="20"/>
        </w:rPr>
        <w:t>Cat:   (0.333 − 1)x = [−1.334, −0.667]ᵀ</w:t>
      </w:r>
    </w:p>
    <w:p>
      <w:pPr>
        <w:ind w:left="360"/>
      </w:pPr>
      <w:r>
        <w:rPr>
          <w:rFonts w:ascii="Consolas" w:hAnsi="Consolas"/>
          <w:sz w:val="20"/>
        </w:rPr>
        <w:t>Dog:   (0.333 − 0)x = [ 0.666,  0.333]ᵀ</w:t>
      </w:r>
    </w:p>
    <w:p>
      <w:pPr>
        <w:ind w:left="360"/>
      </w:pPr>
      <w:r>
        <w:rPr>
          <w:rFonts w:ascii="Consolas" w:hAnsi="Consolas"/>
          <w:sz w:val="20"/>
        </w:rPr>
        <w:t>Horse: (0.333 − 0)x = [ 0.666,  0.333]ᵀ</w:t>
      </w:r>
    </w:p>
    <w:p>
      <w:r>
        <w:rPr>
          <w:b w:val="0"/>
          <w:i w:val="0"/>
        </w:rPr>
        <w:t>The key idea: one labeled example gives a learning signal to EVERY class. The true class is pushed upward; incorrect classes are pushed downward.</w:t>
      </w:r>
    </w:p>
    <w:p>
      <w:pPr>
        <w:pStyle w:val="Heading2"/>
      </w:pPr>
      <w:r>
        <w:t>4.7 Gradient descent update</w:t>
      </w:r>
    </w:p>
    <w:p>
      <w:pPr>
        <w:ind w:left="360"/>
      </w:pPr>
      <w:r>
        <w:rPr>
          <w:rFonts w:ascii="Consolas" w:hAnsi="Consolas"/>
          <w:sz w:val="20"/>
        </w:rPr>
        <w:t>θ_new = θ_old − η ∂L/∂θ</w:t>
      </w:r>
    </w:p>
    <w:p>
      <w:pPr>
        <w:ind w:left="360"/>
      </w:pPr>
      <w:r>
        <w:rPr>
          <w:rFonts w:ascii="Consolas" w:hAnsi="Consolas"/>
          <w:sz w:val="20"/>
        </w:rPr>
        <w:t>With η = 0.1:</w:t>
      </w:r>
    </w:p>
    <w:p>
      <w:pPr>
        <w:ind w:left="360"/>
      </w:pPr>
      <w:r>
        <w:rPr>
          <w:rFonts w:ascii="Consolas" w:hAnsi="Consolas"/>
          <w:sz w:val="20"/>
        </w:rPr>
        <w:t>θ_cat   ≈ [ 0.1334,  0.0667]ᵀ</w:t>
      </w:r>
    </w:p>
    <w:p>
      <w:pPr>
        <w:ind w:left="360"/>
      </w:pPr>
      <w:r>
        <w:rPr>
          <w:rFonts w:ascii="Consolas" w:hAnsi="Consolas"/>
          <w:sz w:val="20"/>
        </w:rPr>
        <w:t>θ_dog   ≈ [−0.0666, −0.0333]ᵀ</w:t>
      </w:r>
    </w:p>
    <w:p>
      <w:pPr>
        <w:ind w:left="360"/>
      </w:pPr>
      <w:r>
        <w:rPr>
          <w:rFonts w:ascii="Consolas" w:hAnsi="Consolas"/>
          <w:sz w:val="20"/>
        </w:rPr>
        <w:t>θ_horse ≈ [−0.0666, −0.0333]ᵀ</w:t>
      </w:r>
    </w:p>
    <w:p>
      <w:r>
        <w:rPr>
          <w:b w:val="0"/>
          <w:i w:val="0"/>
        </w:rPr>
        <w:t>So after a Cat example, the model changes all three class vectors: Cat becomes more favored, while Dog and Horse become less favored for this input.</w:t>
      </w:r>
    </w:p>
    <w:p>
      <w:pPr>
        <w:pStyle w:val="Heading2"/>
      </w:pPr>
      <w:r>
        <w:t>Multiclass Training — Full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ONE TRAINING SAMPLE</w:t>
              <w:br/>
              <w:t xml:space="preserve">        ↓</w:t>
              <w:br/>
              <w:t>Same x enters ALL class scoring functions</w:t>
              <w:br/>
              <w:t xml:space="preserve">        ↓</w:t>
              <w:br/>
              <w:t>3 linear scores</w:t>
              <w:br/>
              <w:t xml:space="preserve">        ↓</w:t>
              <w:br/>
              <w:t>Softmax</w:t>
              <w:br/>
              <w:t xml:space="preserve">        ↓</w:t>
              <w:br/>
              <w:t>3 probabilities</w:t>
              <w:br/>
              <w:t xml:space="preserve">        ↓</w:t>
              <w:br/>
              <w:t>Cross-entropy loss using true class</w:t>
              <w:br/>
              <w:t xml:space="preserve">        ↓</w:t>
              <w:br/>
              <w:t>Gradient for EACH class θ</w:t>
              <w:br/>
              <w:t xml:space="preserve">        ↓</w:t>
              <w:br/>
              <w:t>Update θ_cat, θ_dog, θ_horse</w:t>
              <w:br/>
              <w:t xml:space="preserve">        ↓</w:t>
              <w:br/>
              <w:t>Next training sample</w:t>
            </w:r>
          </w:p>
        </w:tc>
      </w:tr>
    </w:tbl>
    <w:p>
      <w:r>
        <w:rPr>
          <w:b w:val="0"/>
          <w:i w:val="0"/>
        </w:rPr>
        <w:t>Very important: features do NOT each get a separate function. Each class has one weight vector, and that vector contains one weight per feature.</w:t>
      </w:r>
    </w:p>
    <w:p>
      <w:pPr>
        <w:pStyle w:val="Heading1"/>
      </w:pPr>
      <w:r>
        <w:t>5. Maximum-Likelihood (ML) Logistic Regression</w:t>
      </w:r>
    </w:p>
    <w:p>
      <w:r>
        <w:rPr>
          <w:b w:val="0"/>
          <w:i w:val="0"/>
        </w:rPr>
        <w:t>Now we derive ML from the probability model instead of memorizing the final formula.</w:t>
      </w:r>
    </w:p>
    <w:p>
      <w:pPr>
        <w:pStyle w:val="Heading2"/>
      </w:pPr>
      <w:r>
        <w:t>5.1 Start from the definition</w:t>
      </w:r>
    </w:p>
    <w:p>
      <w:pPr>
        <w:ind w:left="360"/>
      </w:pPr>
      <w:r>
        <w:rPr>
          <w:rFonts w:ascii="Consolas" w:hAnsi="Consolas"/>
          <w:sz w:val="20"/>
        </w:rPr>
        <w:t>θ_ML = arg max_θ P(y | X, θ)</w:t>
      </w:r>
    </w:p>
    <w:p>
      <w:r>
        <w:rPr>
          <w:b w:val="0"/>
          <w:i w:val="0"/>
        </w:rPr>
        <w:t>Maximum likelihood means: choose the θ that makes the observed training labels most probable.</w:t>
      </w:r>
    </w:p>
    <w:p>
      <w:pPr>
        <w:pStyle w:val="Heading2"/>
      </w:pPr>
      <w:r>
        <w:t>5.2 Conditional independence → product</w:t>
      </w:r>
    </w:p>
    <w:p>
      <w:pPr>
        <w:ind w:left="360"/>
      </w:pPr>
      <w:r>
        <w:rPr>
          <w:rFonts w:ascii="Consolas" w:hAnsi="Consolas"/>
          <w:sz w:val="20"/>
        </w:rPr>
        <w:t>P(y | X, θ) = Πᵢ P(yᵢ | xᵢ, θ)</w:t>
      </w:r>
    </w:p>
    <w:p>
      <w:pPr>
        <w:ind w:left="360"/>
      </w:pPr>
      <w:r>
        <w:rPr>
          <w:rFonts w:ascii="Consolas" w:hAnsi="Consolas"/>
          <w:sz w:val="20"/>
        </w:rPr>
        <w:t xml:space="preserve">     = Πᵢ σ(yᵢ xᵢᵀθ)</w:t>
      </w:r>
    </w:p>
    <w:p>
      <w:r>
        <w:rPr>
          <w:b w:val="0"/>
          <w:i w:val="0"/>
        </w:rPr>
        <w:t>We multiply the likelihood contributions from the training examples.</w:t>
      </w:r>
    </w:p>
    <w:p>
      <w:pPr>
        <w:pStyle w:val="Heading2"/>
      </w:pPr>
      <w:r>
        <w:t>5.3 Take log</w:t>
      </w:r>
    </w:p>
    <w:p>
      <w:pPr>
        <w:ind w:left="360"/>
      </w:pPr>
      <w:r>
        <w:rPr>
          <w:rFonts w:ascii="Consolas" w:hAnsi="Consolas"/>
          <w:sz w:val="20"/>
        </w:rPr>
        <w:t>θ_ML = arg max_θ Σᵢ log σ(yᵢ xᵢᵀθ)</w:t>
      </w:r>
    </w:p>
    <w:p>
      <w:r>
        <w:rPr>
          <w:b w:val="0"/>
          <w:i w:val="0"/>
        </w:rPr>
        <w:t>Log is used because it turns a product into a sum, which is much easier to optimize. Since log is monotonic, maximizing likelihood and maximizing log-likelihood give the same θ.</w:t>
      </w:r>
    </w:p>
    <w:p>
      <w:pPr>
        <w:pStyle w:val="Heading2"/>
      </w:pPr>
      <w:r>
        <w:t>5.4 Convert maximization into minimization</w:t>
      </w:r>
    </w:p>
    <w:p>
      <w:pPr>
        <w:ind w:left="360"/>
      </w:pPr>
      <w:r>
        <w:rPr>
          <w:rFonts w:ascii="Consolas" w:hAnsi="Consolas"/>
          <w:sz w:val="20"/>
        </w:rPr>
        <w:t>θ_ML = arg min_θ Σᵢ −log σ(yᵢ xᵢᵀθ)</w:t>
      </w:r>
    </w:p>
    <w:p>
      <w:r>
        <w:rPr>
          <w:b w:val="0"/>
          <w:i w:val="0"/>
        </w:rPr>
        <w:t>This is the negative log-likelihood, which is the cross-entropy loss.</w:t>
      </w:r>
    </w:p>
    <w:p>
      <w:pPr>
        <w:pStyle w:val="Heading2"/>
      </w:pPr>
      <w:r>
        <w:t>5.5 Derive the lecture's loss formula</w:t>
      </w:r>
    </w:p>
    <w:p>
      <w:pPr>
        <w:ind w:left="360"/>
      </w:pPr>
      <w:r>
        <w:rPr>
          <w:rFonts w:ascii="Consolas" w:hAnsi="Consolas"/>
          <w:sz w:val="20"/>
        </w:rPr>
        <w:t>σ(z) = 1/(1+e^(−z))</w:t>
      </w:r>
    </w:p>
    <w:p>
      <w:pPr>
        <w:ind w:left="360"/>
      </w:pPr>
      <w:r>
        <w:rPr>
          <w:rFonts w:ascii="Consolas" w:hAnsi="Consolas"/>
          <w:sz w:val="20"/>
        </w:rPr>
        <w:t>−log σ(z) = log(1+e^(−z))</w:t>
      </w:r>
    </w:p>
    <w:p>
      <w:pPr>
        <w:ind w:left="360"/>
      </w:pPr>
      <w:r>
        <w:rPr>
          <w:rFonts w:ascii="Consolas" w:hAnsi="Consolas"/>
          <w:sz w:val="20"/>
        </w:rPr>
        <w:t>Therefore:</w:t>
      </w:r>
    </w:p>
    <w:p>
      <w:pPr>
        <w:ind w:left="360"/>
      </w:pPr>
      <w:r>
        <w:rPr>
          <w:rFonts w:ascii="Consolas" w:hAnsi="Consolas"/>
          <w:sz w:val="20"/>
        </w:rPr>
        <w:t>θ_ML = arg min_θ Σᵢ log(1+e^(−yᵢ xᵢᵀθ))</w:t>
      </w:r>
    </w:p>
    <w:p>
      <w:r>
        <w:rPr>
          <w:b w:val="0"/>
          <w:i w:val="0"/>
        </w:rPr>
        <w:t>This is exactly the ML objective from the lecture.</w:t>
      </w:r>
    </w:p>
    <w:p>
      <w:pPr>
        <w:pStyle w:val="Heading2"/>
      </w:pPr>
      <w:r>
        <w:t>5.6 Derive the gradient</w:t>
      </w:r>
    </w:p>
    <w:p>
      <w:pPr>
        <w:ind w:left="360"/>
      </w:pPr>
      <w:r>
        <w:rPr>
          <w:rFonts w:ascii="Consolas" w:hAnsi="Consolas"/>
          <w:sz w:val="20"/>
        </w:rPr>
        <w:t>Lᵢ = log(1 + e^(−yᵢxᵢᵀθ))</w:t>
      </w:r>
    </w:p>
    <w:p>
      <w:pPr>
        <w:ind w:left="360"/>
      </w:pPr>
      <w:r>
        <w:rPr>
          <w:rFonts w:ascii="Consolas" w:hAnsi="Consolas"/>
          <w:sz w:val="20"/>
        </w:rPr>
        <w:t>Let z = −yᵢxᵢᵀθ</w:t>
      </w:r>
    </w:p>
    <w:p>
      <w:pPr>
        <w:ind w:left="360"/>
      </w:pPr>
      <w:r>
        <w:rPr>
          <w:rFonts w:ascii="Consolas" w:hAnsi="Consolas"/>
          <w:sz w:val="20"/>
        </w:rPr>
        <w:t>d/dz log(1+e^z) = e^z/(1+e^z) = σ(z)</w:t>
      </w:r>
    </w:p>
    <w:p>
      <w:pPr>
        <w:ind w:left="360"/>
      </w:pPr>
      <w:r>
        <w:rPr>
          <w:rFonts w:ascii="Consolas" w:hAnsi="Consolas"/>
          <w:sz w:val="20"/>
        </w:rPr>
        <w:t>∂z/∂θ = −yᵢxᵢ</w:t>
      </w:r>
    </w:p>
    <w:p>
      <w:pPr>
        <w:ind w:left="360"/>
      </w:pPr>
      <w:r>
        <w:rPr>
          <w:rFonts w:ascii="Consolas" w:hAnsi="Consolas"/>
          <w:sz w:val="20"/>
        </w:rPr>
        <w:t>Chain rule:</w:t>
      </w:r>
    </w:p>
    <w:p>
      <w:pPr>
        <w:ind w:left="360"/>
      </w:pPr>
      <w:r>
        <w:rPr>
          <w:rFonts w:ascii="Consolas" w:hAnsi="Consolas"/>
          <w:sz w:val="20"/>
        </w:rPr>
        <w:t>∂Lᵢ/∂θ = −yᵢxᵢ σ(−yᵢxᵢᵀθ)</w:t>
      </w:r>
    </w:p>
    <w:p>
      <w:pPr>
        <w:ind w:left="360"/>
      </w:pPr>
      <w:r>
        <w:rPr>
          <w:rFonts w:ascii="Consolas" w:hAnsi="Consolas"/>
          <w:sz w:val="20"/>
        </w:rPr>
        <w:t>Since σ(−a)=1−σ(a):</w:t>
      </w:r>
    </w:p>
    <w:p>
      <w:pPr>
        <w:ind w:left="360"/>
      </w:pPr>
      <w:r>
        <w:rPr>
          <w:rFonts w:ascii="Consolas" w:hAnsi="Consolas"/>
          <w:sz w:val="20"/>
        </w:rPr>
        <w:t>∂Lᵢ/∂θ = −yᵢxᵢ [1−σ(yᵢxᵢᵀθ)]</w:t>
      </w:r>
    </w:p>
    <w:p>
      <w:pPr>
        <w:ind w:left="360"/>
      </w:pPr>
      <w:r>
        <w:rPr>
          <w:rFonts w:ascii="Consolas" w:hAnsi="Consolas"/>
          <w:sz w:val="20"/>
        </w:rPr>
        <w:t>Therefore:</w:t>
      </w:r>
    </w:p>
    <w:p>
      <w:pPr>
        <w:ind w:left="360"/>
      </w:pPr>
      <w:r>
        <w:rPr>
          <w:rFonts w:ascii="Consolas" w:hAnsi="Consolas"/>
          <w:sz w:val="20"/>
        </w:rPr>
        <w:t>∇θL = Σᵢ −yᵢxᵢ [1−σ(yᵢxᵢᵀθ)]</w:t>
      </w:r>
    </w:p>
    <w:p>
      <w:r>
        <w:rPr>
          <w:b w:val="0"/>
          <w:i w:val="0"/>
        </w:rPr>
        <w:t>This gradient tells us how the loss changes when θ changes.</w:t>
      </w:r>
    </w:p>
    <w:p>
      <w:pPr>
        <w:pStyle w:val="Heading2"/>
      </w:pPr>
      <w:r>
        <w:t>5.7 Why gradient descent?</w:t>
      </w:r>
    </w:p>
    <w:p>
      <w:r>
        <w:rPr>
          <w:b w:val="0"/>
          <w:i w:val="0"/>
        </w:rPr>
        <w:t>There is no closed-form / analytic solution for logistic regression. Therefore we use numerical optimization such as stochastic gradient descent.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θ → calculate loss → calculate gradient → θ_new = θ_old − η gradient → repeat</w:t>
            </w:r>
          </w:p>
        </w:tc>
      </w:tr>
    </w:tbl>
    <w:p>
      <w:r>
        <w:rPr>
          <w:b w:val="0"/>
          <w:i w:val="0"/>
        </w:rPr>
        <w:t>η is the learning rate: it controls how large each update is.</w:t>
      </w:r>
    </w:p>
    <w:p>
      <w:pPr>
        <w:pStyle w:val="Heading2"/>
      </w:pPr>
      <w:r>
        <w:t>ML Formula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P(yᵢ|xᵢ,θ)=σ(yᵢxᵢᵀθ)</w:t>
              <w:br/>
              <w:t xml:space="preserve">        ↓</w:t>
              <w:br/>
              <w:t>Likelihood = Πᵢ σ(yᵢxᵢᵀθ)</w:t>
              <w:br/>
              <w:t xml:space="preserve">        ↓</w:t>
              <w:br/>
              <w:t>Log-likelihood = Σᵢ log σ(yᵢxᵢᵀθ)</w:t>
              <w:br/>
              <w:t xml:space="preserve">        ↓</w:t>
              <w:br/>
              <w:t>Negative log-likelihood</w:t>
              <w:br/>
              <w:t xml:space="preserve">        ↓</w:t>
              <w:br/>
              <w:t>L_ML = Σᵢ log(1+e^(−yᵢxᵢᵀθ))</w:t>
              <w:br/>
              <w:t xml:space="preserve">        ↓</w:t>
              <w:br/>
              <w:t>∇θL = Σᵢ −yᵢxᵢ[1−σ(yᵢxᵢᵀθ)]</w:t>
              <w:br/>
              <w:t xml:space="preserve">        ↓</w:t>
              <w:br/>
              <w:t>θ ← θ − η∇θL</w:t>
              <w:br/>
              <w:t xml:space="preserve">        ↓</w:t>
              <w:br/>
              <w:t>θ_ML (approximately)</w:t>
            </w:r>
          </w:p>
        </w:tc>
      </w:tr>
    </w:tbl>
    <w:p>
      <w:pPr>
        <w:pStyle w:val="Heading1"/>
      </w:pPr>
      <w:r>
        <w:t>6. MAP Logistic Regression</w:t>
      </w:r>
    </w:p>
    <w:p>
      <w:r>
        <w:rPr>
          <w:b w:val="0"/>
          <w:i w:val="0"/>
        </w:rPr>
        <w:t>MAP adds a prior to ML. ML asks for the best fit to data; MAP asks for the best parameter after combining data with prior belief.</w:t>
      </w:r>
    </w:p>
    <w:p>
      <w:pPr>
        <w:pStyle w:val="Heading2"/>
      </w:pPr>
      <w:r>
        <w:t>6.1 Start from Bayes' theorem</w:t>
      </w:r>
    </w:p>
    <w:p>
      <w:pPr>
        <w:ind w:left="360"/>
      </w:pPr>
      <w:r>
        <w:rPr>
          <w:rFonts w:ascii="Consolas" w:hAnsi="Consolas"/>
          <w:sz w:val="20"/>
        </w:rPr>
        <w:t>P(θ | y, X) = P(y | X, θ) P(θ) / P(y | X)</w:t>
      </w:r>
    </w:p>
    <w:p>
      <w:pPr>
        <w:ind w:left="360"/>
      </w:pPr>
      <w:r>
        <w:rPr>
          <w:rFonts w:ascii="Consolas" w:hAnsi="Consolas"/>
          <w:sz w:val="20"/>
        </w:rPr>
        <w:t>θ_MAP = arg max_θ P(θ | y, X)</w:t>
      </w:r>
    </w:p>
    <w:p>
      <w:r>
        <w:rPr>
          <w:b w:val="0"/>
          <w:i w:val="0"/>
        </w:rPr>
        <w:t>The denominator P(y|X) does not depend on θ, so it can be ignored for the purpose of finding the maximizing θ.</w:t>
      </w:r>
    </w:p>
    <w:p>
      <w:pPr>
        <w:ind w:left="360"/>
      </w:pPr>
      <w:r>
        <w:rPr>
          <w:rFonts w:ascii="Consolas" w:hAnsi="Consolas"/>
          <w:sz w:val="20"/>
        </w:rPr>
        <w:t>θ_MAP = arg max_θ P(y | X, θ) P(θ)</w:t>
      </w:r>
    </w:p>
    <w:p>
      <w:pPr>
        <w:pStyle w:val="Heading2"/>
      </w:pPr>
      <w:r>
        <w:t>6.2 Insert the logistic likelihood</w:t>
      </w:r>
    </w:p>
    <w:p>
      <w:pPr>
        <w:ind w:left="360"/>
      </w:pPr>
      <w:r>
        <w:rPr>
          <w:rFonts w:ascii="Consolas" w:hAnsi="Consolas"/>
          <w:sz w:val="20"/>
        </w:rPr>
        <w:t>θ_MAP = arg max_θ [Πᵢ σ(yᵢxᵢᵀθ)] P(θ)</w:t>
      </w:r>
    </w:p>
    <w:p>
      <w:pPr>
        <w:pStyle w:val="Heading2"/>
      </w:pPr>
      <w:r>
        <w:t>6.3 Gaussian prior</w:t>
      </w:r>
    </w:p>
    <w:p>
      <w:pPr>
        <w:ind w:left="360"/>
      </w:pPr>
      <w:r>
        <w:rPr>
          <w:rFonts w:ascii="Consolas" w:hAnsi="Consolas"/>
          <w:sz w:val="20"/>
        </w:rPr>
        <w:t>P(θ) = N(θ | 0, σ_p² I)</w:t>
      </w:r>
    </w:p>
    <w:p>
      <w:pPr>
        <w:ind w:left="360"/>
      </w:pPr>
      <w:r>
        <w:rPr>
          <w:rFonts w:ascii="Consolas" w:hAnsi="Consolas"/>
          <w:sz w:val="20"/>
        </w:rPr>
        <w:t>P(θ) ∝ exp(− θᵀθ / (2σ_p²))</w:t>
      </w:r>
    </w:p>
    <w:p>
      <w:r>
        <w:rPr>
          <w:b w:val="0"/>
          <w:i w:val="0"/>
        </w:rPr>
        <w:t>The Gaussian is centered at zero, so it expresses a preference for weights near zero.</w:t>
      </w:r>
    </w:p>
    <w:p>
      <w:pPr>
        <w:pStyle w:val="Heading2"/>
      </w:pPr>
      <w:r>
        <w:t>6.4 Take logs and convert to minimization</w:t>
      </w:r>
    </w:p>
    <w:p>
      <w:pPr>
        <w:ind w:left="360"/>
      </w:pPr>
      <w:r>
        <w:rPr>
          <w:rFonts w:ascii="Consolas" w:hAnsi="Consolas"/>
          <w:sz w:val="20"/>
        </w:rPr>
        <w:t>log posterior ∝ Σᵢ log σ(yᵢxᵢᵀθ) − θᵀθ/(2σ_p²)</w:t>
      </w:r>
    </w:p>
    <w:p>
      <w:pPr>
        <w:ind w:left="360"/>
      </w:pPr>
      <w:r>
        <w:rPr>
          <w:rFonts w:ascii="Consolas" w:hAnsi="Consolas"/>
          <w:sz w:val="20"/>
        </w:rPr>
        <w:t>Negative log posterior:</w:t>
      </w:r>
    </w:p>
    <w:p>
      <w:pPr>
        <w:ind w:left="360"/>
      </w:pPr>
      <w:r>
        <w:rPr>
          <w:rFonts w:ascii="Consolas" w:hAnsi="Consolas"/>
          <w:sz w:val="20"/>
        </w:rPr>
        <w:t>L_MAP = Σᵢ −log σ(yᵢxᵢᵀθ) + θᵀθ/(2σ_p²)</w:t>
      </w:r>
    </w:p>
    <w:p>
      <w:pPr>
        <w:ind w:left="360"/>
      </w:pPr>
      <w:r>
        <w:rPr>
          <w:rFonts w:ascii="Consolas" w:hAnsi="Consolas"/>
          <w:sz w:val="20"/>
        </w:rPr>
        <w:t>Therefore:</w:t>
      </w:r>
    </w:p>
    <w:p>
      <w:pPr>
        <w:ind w:left="360"/>
      </w:pPr>
      <w:r>
        <w:rPr>
          <w:rFonts w:ascii="Consolas" w:hAnsi="Consolas"/>
          <w:sz w:val="20"/>
        </w:rPr>
        <w:t>θ_MAP = arg min_θ [Σᵢ log(1+e^(−yᵢxᵢᵀθ)) + θᵀθ/(2σ_p²)]</w:t>
      </w:r>
    </w:p>
    <w:p>
      <w:r>
        <w:rPr>
          <w:b w:val="0"/>
          <w:i w:val="0"/>
        </w:rPr>
        <w:t>The first term fits the data. The second term is the prior penalty / L2 regularization term.</w:t>
      </w:r>
    </w:p>
    <w:p>
      <w:pPr>
        <w:pStyle w:val="Heading2"/>
      </w:pPr>
      <w:r>
        <w:t>6.5 What does σ_p² do?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Small σ_p² → strong penalty on large θ → stronger pull toward zero</w:t>
              <w:br/>
              <w:t>Large σ_p² → weak penalty → MAP becomes closer to ML</w:t>
            </w:r>
          </w:p>
        </w:tc>
      </w:tr>
    </w:tbl>
    <w:p>
      <w:r>
        <w:rPr>
          <w:b w:val="0"/>
          <w:i w:val="0"/>
        </w:rPr>
        <w:t>This is a high-value oral-exam connection: a zero-centered Gaussian prior produces an L2-type penalty.</w:t>
      </w:r>
    </w:p>
    <w:p>
      <w:pPr>
        <w:pStyle w:val="Heading2"/>
      </w:pPr>
      <w:r>
        <w:t>6.6 Derive the MAP gradient</w:t>
      </w:r>
    </w:p>
    <w:p>
      <w:pPr>
        <w:ind w:left="360"/>
      </w:pPr>
      <w:r>
        <w:rPr>
          <w:rFonts w:ascii="Consolas" w:hAnsi="Consolas"/>
          <w:sz w:val="20"/>
        </w:rPr>
        <w:t>L_MAP = data loss + (1/(2σ_p²)) θᵀθ</w:t>
      </w:r>
    </w:p>
    <w:p>
      <w:r>
        <w:rPr>
          <w:b w:val="0"/>
          <w:i w:val="0"/>
        </w:rPr>
        <w:t>We already know the gradient of the data-loss part from ML:</w:t>
      </w:r>
    </w:p>
    <w:p>
      <w:pPr>
        <w:ind w:left="360"/>
      </w:pPr>
      <w:r>
        <w:rPr>
          <w:rFonts w:ascii="Consolas" w:hAnsi="Consolas"/>
          <w:sz w:val="20"/>
        </w:rPr>
        <w:t>∇θ(data loss) = Σᵢ −yᵢxᵢ[1−σ(yᵢxᵢᵀθ)]</w:t>
      </w:r>
    </w:p>
    <w:p>
      <w:r>
        <w:rPr>
          <w:b w:val="0"/>
          <w:i w:val="0"/>
        </w:rPr>
        <w:t>Now differentiate the prior penalty:</w:t>
      </w:r>
    </w:p>
    <w:p>
      <w:pPr>
        <w:ind w:left="360"/>
      </w:pPr>
      <w:r>
        <w:rPr>
          <w:rFonts w:ascii="Consolas" w:hAnsi="Consolas"/>
          <w:sz w:val="20"/>
        </w:rPr>
        <w:t>∂/∂θ [(1/(2σ_p²)) θᵀθ] = (1/σ_p²)θ</w:t>
      </w:r>
    </w:p>
    <w:p>
      <w:pPr>
        <w:ind w:left="360"/>
      </w:pPr>
      <w:r>
        <w:rPr>
          <w:rFonts w:ascii="Consolas" w:hAnsi="Consolas"/>
          <w:sz w:val="20"/>
        </w:rPr>
        <w:t>Therefore:</w:t>
      </w:r>
    </w:p>
    <w:p>
      <w:pPr>
        <w:ind w:left="360"/>
      </w:pPr>
      <w:r>
        <w:rPr>
          <w:rFonts w:ascii="Consolas" w:hAnsi="Consolas"/>
          <w:sz w:val="20"/>
        </w:rPr>
        <w:t>∇θL_MAP = Σᵢ −yᵢxᵢ[1−σ(yᵢxᵢᵀθ)] + (1/σ_p²)θ</w:t>
      </w:r>
    </w:p>
    <w:p>
      <w:r>
        <w:rPr>
          <w:b w:val="0"/>
          <w:i w:val="0"/>
        </w:rPr>
        <w:t>Then use gradient descent to obtain an approximate θ_MAP.</w:t>
      </w:r>
    </w:p>
    <w:p>
      <w:pPr>
        <w:pStyle w:val="Heading2"/>
      </w:pPr>
      <w:r>
        <w:t>MAP Formula Flow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Likelihood × Prior</w:t>
              <w:br/>
              <w:t xml:space="preserve">        ↓</w:t>
              <w:br/>
              <w:t>Posterior P(θ|y,X)</w:t>
              <w:br/>
              <w:t xml:space="preserve">        ↓</w:t>
              <w:br/>
              <w:t>Log posterior</w:t>
              <w:br/>
              <w:t xml:space="preserve">        ↓</w:t>
              <w:br/>
              <w:t>Negative log posterior</w:t>
              <w:br/>
              <w:t xml:space="preserve">        ↓</w:t>
              <w:br/>
              <w:t>L_MAP = data loss + θᵀθ/(2σ_p²)</w:t>
              <w:br/>
              <w:t xml:space="preserve">        ↓</w:t>
              <w:br/>
              <w:t>∇θL_MAP = ML gradient + θ/σ_p²</w:t>
              <w:br/>
              <w:t xml:space="preserve">        ↓</w:t>
              <w:br/>
              <w:t>θ ← θ − η∇θL_MAP</w:t>
              <w:br/>
              <w:t xml:space="preserve">        ↓</w:t>
              <w:br/>
              <w:t>θ_MAP (approximately)</w:t>
            </w:r>
          </w:p>
        </w:tc>
      </w:tr>
    </w:tbl>
    <w:p>
      <w:pPr>
        <w:pStyle w:val="Heading1"/>
      </w:pPr>
      <w:r>
        <w:t>7. Bayesian Prediction</w:t>
      </w:r>
    </w:p>
    <w:p>
      <w:r>
        <w:rPr>
          <w:b w:val="0"/>
          <w:i w:val="0"/>
        </w:rPr>
        <w:t>ML and MAP choose one parameter vector. Full Bayesian prediction keeps the whole posterior distribution over θ and averages predictions across it.</w:t>
      </w:r>
    </w:p>
    <w:p>
      <w:pPr>
        <w:pStyle w:val="Heading2"/>
      </w:pPr>
      <w:r>
        <w:t>7.1 What we want</w:t>
      </w:r>
    </w:p>
    <w:p>
      <w:pPr>
        <w:ind w:left="360"/>
      </w:pPr>
      <w:r>
        <w:rPr>
          <w:rFonts w:ascii="Consolas" w:hAnsi="Consolas"/>
          <w:sz w:val="20"/>
        </w:rPr>
        <w:t>P(y | x*, y, X)</w:t>
      </w:r>
    </w:p>
    <w:p>
      <w:r>
        <w:rPr>
          <w:b w:val="0"/>
          <w:i w:val="0"/>
        </w:rPr>
        <w:t>This means: the probability of a new label y for a new input x*, after seeing the training data.</w:t>
      </w:r>
    </w:p>
    <w:p>
      <w:pPr>
        <w:pStyle w:val="Heading2"/>
      </w:pPr>
      <w:r>
        <w:t>7.2 We are uncertain about θ</w:t>
      </w:r>
    </w:p>
    <w:p>
      <w:pPr>
        <w:ind w:left="360"/>
      </w:pPr>
      <w:r>
        <w:rPr>
          <w:rFonts w:ascii="Consolas" w:hAnsi="Consolas"/>
          <w:sz w:val="20"/>
        </w:rPr>
        <w:t>P(θ | y, X)</w:t>
      </w:r>
    </w:p>
    <w:p>
      <w:r>
        <w:rPr>
          <w:b w:val="0"/>
          <w:i w:val="0"/>
        </w:rPr>
        <w:t>This is the posterior distribution: how plausible each θ is after observing the training data.</w:t>
      </w:r>
    </w:p>
    <w:p>
      <w:pPr>
        <w:pStyle w:val="Heading2"/>
      </w:pPr>
      <w:r>
        <w:t>7.3 Average predictions over θ</w:t>
      </w:r>
    </w:p>
    <w:p>
      <w:pPr>
        <w:ind w:left="360"/>
      </w:pPr>
      <w:r>
        <w:rPr>
          <w:rFonts w:ascii="Consolas" w:hAnsi="Consolas"/>
          <w:sz w:val="20"/>
        </w:rPr>
        <w:t>P(y | x*, y, X) = ∫ P(y | x*, θ) P(θ | y, X) dθ</w:t>
      </w:r>
    </w:p>
    <w:p>
      <w:r>
        <w:rPr>
          <w:b w:val="0"/>
          <w:i w:val="0"/>
        </w:rPr>
        <w:t>Read this as: for every possible θ, make a prediction P(y|x*,θ), weight it by how plausible that θ is under the posterior, and add everything together.</w:t>
      </w:r>
    </w:p>
    <w:p>
      <w:pPr>
        <w:pStyle w:val="Heading2"/>
      </w:pPr>
      <w:r>
        <w:t>7.4 Why an integral?</w:t>
      </w:r>
    </w:p>
    <w:p>
      <w:r>
        <w:rPr>
          <w:b w:val="0"/>
          <w:i w:val="0"/>
        </w:rPr>
        <w:t>If θ could take only a few discrete values, we would use a weighted sum:</w:t>
      </w:r>
    </w:p>
    <w:p>
      <w:pPr>
        <w:ind w:left="360"/>
      </w:pPr>
      <w:r>
        <w:rPr>
          <w:rFonts w:ascii="Consolas" w:hAnsi="Consolas"/>
          <w:sz w:val="20"/>
        </w:rPr>
        <w:t>Σ_θ P(y|x*,θ) P(θ|data)</w:t>
      </w:r>
    </w:p>
    <w:p>
      <w:r>
        <w:rPr>
          <w:b w:val="0"/>
          <w:i w:val="0"/>
        </w:rPr>
        <w:t>But θ is continuous and can take infinitely many values, so the weighted sum becomes an integral.</w:t>
      </w:r>
    </w:p>
    <w:p>
      <w:pPr>
        <w:pStyle w:val="Heading2"/>
      </w:pPr>
      <w:r>
        <w:t>7.5 Why logistic regression cannot do this exactly</w:t>
      </w:r>
    </w:p>
    <w:p>
      <w:r>
        <w:rPr>
          <w:b w:val="0"/>
          <w:i w:val="0"/>
        </w:rPr>
        <w:t>The logistic likelihood combined with the Gaussian prior does not give a convenient closed-form posterior/integral. Therefore exact Bayesian prediction is not analytically available here.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Posterior is difficult</w:t>
              <w:br/>
              <w:t xml:space="preserve">        ↓</w:t>
              <w:br/>
              <w:t>Bayesian predictive integral is difficult</w:t>
              <w:br/>
              <w:t xml:space="preserve">        ↓</w:t>
              <w:br/>
              <w:t>Use approximation</w:t>
            </w:r>
          </w:p>
        </w:tc>
      </w:tr>
    </w:tbl>
    <w:p>
      <w:pPr>
        <w:pStyle w:val="Heading2"/>
      </w:pPr>
      <w:r>
        <w:t>7.6 Approximation by sampling</w:t>
      </w:r>
    </w:p>
    <w:p>
      <w:pPr>
        <w:ind w:left="360"/>
      </w:pPr>
      <w:r>
        <w:rPr>
          <w:rFonts w:ascii="Consolas" w:hAnsi="Consolas"/>
          <w:sz w:val="20"/>
        </w:rPr>
        <w:t>Sample θ^(1), θ^(2), …, θ^(M) from P(θ|y,X)</w:t>
      </w:r>
    </w:p>
    <w:p>
      <w:pPr>
        <w:ind w:left="360"/>
      </w:pPr>
      <w:r>
        <w:rPr>
          <w:rFonts w:ascii="Consolas" w:hAnsi="Consolas"/>
          <w:sz w:val="20"/>
        </w:rPr>
        <w:t>P(y|x*,data) ≈ (1/M) Σ_m P(y|x*,θ^(m))</w:t>
      </w:r>
    </w:p>
    <w:p>
      <w:r>
        <w:rPr>
          <w:b w:val="0"/>
          <w:i w:val="0"/>
        </w:rPr>
        <w:t>This approximates the integral by averaging predictions from posterior samples.</w:t>
      </w:r>
    </w:p>
    <w:p>
      <w:pPr>
        <w:pStyle w:val="Heading2"/>
      </w:pPr>
      <w:r>
        <w:t>7.7 MAP approximation</w:t>
      </w:r>
    </w:p>
    <w:p>
      <w:pPr>
        <w:ind w:left="360"/>
      </w:pPr>
      <w:r>
        <w:rPr>
          <w:rFonts w:ascii="Consolas" w:hAnsi="Consolas"/>
          <w:sz w:val="20"/>
        </w:rPr>
        <w:t>P(y|x*,data) ≈ P(y|x*,θ_MAP)</w:t>
      </w:r>
    </w:p>
    <w:p>
      <w:r>
        <w:rPr>
          <w:b w:val="0"/>
          <w:i w:val="0"/>
        </w:rPr>
        <w:t>Instead of integrating over many possible θ values, use the single most probable parameter vector θ_MAP.</w:t>
      </w:r>
    </w:p>
    <w:p>
      <w:pPr>
        <w:pStyle w:val="Heading1"/>
      </w:pPr>
      <w:r>
        <w:t>8. ML vs MAP vs Bayesian — Final Comparison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ML:</w:t>
              <w:br/>
              <w:t>Choose θ that best explains the data.</w:t>
              <w:br/>
              <w:t>θ_ML = arg max likelihood</w:t>
              <w:br/>
              <w:br/>
              <w:t>MAP:</w:t>
              <w:br/>
              <w:t>Choose θ that best balances data fit and prior.</w:t>
              <w:br/>
              <w:t>θ_MAP = arg max posterior</w:t>
              <w:br/>
              <w:br/>
              <w:t>FULL BAYESIAN:</w:t>
              <w:br/>
              <w:t>Do not choose one θ; average predictions over P(θ|data).</w:t>
              <w:br/>
              <w:t>P(y|x*,data) = ∫ P(y|x*,θ)P(θ|data)dθ</w:t>
            </w:r>
          </w:p>
        </w:tc>
      </w:tr>
    </w:tbl>
    <w:p>
      <w:pPr>
        <w:pStyle w:val="Heading1"/>
      </w:pPr>
      <w:r>
        <w:t>9. One-Read Exam Cheat Sheet</w:t>
      </w:r>
    </w:p>
    <w:p>
      <w:pPr>
        <w:pStyle w:val="Heading2"/>
      </w:pPr>
      <w:r>
        <w:t>Binary logistic regression</w:t>
      </w:r>
    </w:p>
    <w:p>
      <w:pPr>
        <w:ind w:left="360"/>
      </w:pPr>
      <w:r>
        <w:rPr>
          <w:rFonts w:ascii="Consolas" w:hAnsi="Consolas"/>
          <w:sz w:val="20"/>
        </w:rPr>
        <w:t>score = xᵀθ</w:t>
      </w:r>
    </w:p>
    <w:p>
      <w:pPr>
        <w:ind w:left="360"/>
      </w:pPr>
      <w:r>
        <w:rPr>
          <w:rFonts w:ascii="Consolas" w:hAnsi="Consolas"/>
          <w:sz w:val="20"/>
        </w:rPr>
        <w:t>P(y=+1|x,θ)=σ(xᵀθ)</w:t>
      </w:r>
    </w:p>
    <w:p>
      <w:pPr>
        <w:ind w:left="360"/>
      </w:pPr>
      <w:r>
        <w:rPr>
          <w:rFonts w:ascii="Consolas" w:hAnsi="Consolas"/>
          <w:sz w:val="20"/>
        </w:rPr>
        <w:t>σ(z)=1/(1+e^(−z))</w:t>
      </w:r>
    </w:p>
    <w:p>
      <w:pPr>
        <w:ind w:left="360"/>
      </w:pPr>
      <w:r>
        <w:rPr>
          <w:rFonts w:ascii="Consolas" w:hAnsi="Consolas"/>
          <w:sz w:val="20"/>
        </w:rPr>
        <w:t>P(y|x,θ)=σ(yxᵀθ)</w:t>
      </w:r>
    </w:p>
    <w:p>
      <w:pPr>
        <w:ind w:left="360"/>
      </w:pPr>
      <w:r>
        <w:rPr>
          <w:rFonts w:ascii="Consolas" w:hAnsi="Consolas"/>
          <w:sz w:val="20"/>
        </w:rPr>
        <w:t>prediction = arg max_y P(y|x,θ)</w:t>
      </w:r>
    </w:p>
    <w:p>
      <w:pPr>
        <w:ind w:left="360"/>
      </w:pPr>
      <w:r>
        <w:rPr>
          <w:rFonts w:ascii="Consolas" w:hAnsi="Consolas"/>
          <w:sz w:val="20"/>
        </w:rPr>
        <w:t>decision boundary: xᵀθ=0</w:t>
      </w:r>
    </w:p>
    <w:p>
      <w:pPr>
        <w:pStyle w:val="Heading2"/>
      </w:pPr>
      <w:r>
        <w:t>Multiclass softmax</w:t>
      </w:r>
    </w:p>
    <w:p>
      <w:pPr>
        <w:ind w:left="360"/>
      </w:pPr>
      <w:r>
        <w:rPr>
          <w:rFonts w:ascii="Consolas" w:hAnsi="Consolas"/>
          <w:sz w:val="20"/>
        </w:rPr>
        <w:t>score_k = xᵀθ_k</w:t>
      </w:r>
    </w:p>
    <w:p>
      <w:pPr>
        <w:ind w:left="360"/>
      </w:pPr>
      <w:r>
        <w:rPr>
          <w:rFonts w:ascii="Consolas" w:hAnsi="Consolas"/>
          <w:sz w:val="20"/>
        </w:rPr>
        <w:t>P(y=k|x,θ)=exp(xᵀθ_k)/Σ_j exp(xᵀθ_j)</w:t>
      </w:r>
    </w:p>
    <w:p>
      <w:r>
        <w:rPr>
          <w:b w:val="0"/>
          <w:i w:val="0"/>
        </w:rPr>
        <w:t>One model, one θ vector per class. Same x produces one score per class.</w:t>
      </w:r>
    </w:p>
    <w:p>
      <w:pPr>
        <w:pStyle w:val="Heading2"/>
      </w:pPr>
      <w:r>
        <w:t>Multiclass one-sample update</w:t>
      </w:r>
    </w:p>
    <w:p>
      <w:pPr>
        <w:ind w:left="360"/>
      </w:pPr>
      <w:r>
        <w:rPr>
          <w:rFonts w:ascii="Consolas" w:hAnsi="Consolas"/>
          <w:sz w:val="20"/>
        </w:rPr>
        <w:t>L = −log P(true class)</w:t>
      </w:r>
    </w:p>
    <w:p>
      <w:pPr>
        <w:ind w:left="360"/>
      </w:pPr>
      <w:r>
        <w:rPr>
          <w:rFonts w:ascii="Consolas" w:hAnsi="Consolas"/>
          <w:sz w:val="20"/>
        </w:rPr>
        <w:t>∂L/∂θ_k = (P_k − 1[y=k])x</w:t>
      </w:r>
    </w:p>
    <w:p>
      <w:pPr>
        <w:ind w:left="360"/>
      </w:pPr>
      <w:r>
        <w:rPr>
          <w:rFonts w:ascii="Consolas" w:hAnsi="Consolas"/>
          <w:sz w:val="20"/>
        </w:rPr>
        <w:t>θ_k ← θ_k − η ∂L/∂θ_k</w:t>
      </w:r>
    </w:p>
    <w:p>
      <w:r>
        <w:rPr>
          <w:b w:val="0"/>
          <w:i w:val="0"/>
        </w:rPr>
        <w:t>True class gets pushed up; incorrect classes get pushed down.</w:t>
      </w:r>
    </w:p>
    <w:p>
      <w:pPr>
        <w:pStyle w:val="Heading2"/>
      </w:pPr>
      <w:r>
        <w:t>ML</w:t>
      </w:r>
    </w:p>
    <w:p>
      <w:pPr>
        <w:ind w:left="360"/>
      </w:pPr>
      <w:r>
        <w:rPr>
          <w:rFonts w:ascii="Consolas" w:hAnsi="Consolas"/>
          <w:sz w:val="20"/>
        </w:rPr>
        <w:t>θ_ML = arg min_θ Σᵢ log(1+e^(−yᵢxᵢᵀθ))</w:t>
      </w:r>
    </w:p>
    <w:p>
      <w:pPr>
        <w:ind w:left="360"/>
      </w:pPr>
      <w:r>
        <w:rPr>
          <w:rFonts w:ascii="Consolas" w:hAnsi="Consolas"/>
          <w:sz w:val="20"/>
        </w:rPr>
        <w:t>∇θL = Σᵢ −yᵢxᵢ[1−σ(yᵢxᵢᵀθ)]</w:t>
      </w:r>
    </w:p>
    <w:p>
      <w:pPr>
        <w:ind w:left="360"/>
      </w:pPr>
      <w:r>
        <w:rPr>
          <w:rFonts w:ascii="Consolas" w:hAnsi="Consolas"/>
          <w:sz w:val="20"/>
        </w:rPr>
        <w:t>θ ← θ − η∇θL</w:t>
      </w:r>
    </w:p>
    <w:p>
      <w:r>
        <w:rPr>
          <w:b w:val="0"/>
          <w:i w:val="0"/>
        </w:rPr>
        <w:t>No closed-form solution → numerical optimization.</w:t>
      </w:r>
    </w:p>
    <w:p>
      <w:pPr>
        <w:pStyle w:val="Heading2"/>
      </w:pPr>
      <w:r>
        <w:t>MAP</w:t>
      </w:r>
    </w:p>
    <w:p>
      <w:pPr>
        <w:ind w:left="360"/>
      </w:pPr>
      <w:r>
        <w:rPr>
          <w:rFonts w:ascii="Consolas" w:hAnsi="Consolas"/>
          <w:sz w:val="20"/>
        </w:rPr>
        <w:t>P(θ|data) ∝ P(data|θ)P(θ)</w:t>
      </w:r>
    </w:p>
    <w:p>
      <w:pPr>
        <w:ind w:left="360"/>
      </w:pPr>
      <w:r>
        <w:rPr>
          <w:rFonts w:ascii="Consolas" w:hAnsi="Consolas"/>
          <w:sz w:val="20"/>
        </w:rPr>
        <w:t>P(θ)=N(0,σ_p²I)</w:t>
      </w:r>
    </w:p>
    <w:p>
      <w:pPr>
        <w:ind w:left="360"/>
      </w:pPr>
      <w:r>
        <w:rPr>
          <w:rFonts w:ascii="Consolas" w:hAnsi="Consolas"/>
          <w:sz w:val="20"/>
        </w:rPr>
        <w:t>θ_MAP = arg min_θ [Σᵢ log(1+e^(−yᵢxᵢᵀθ)) + θᵀθ/(2σ_p²)]</w:t>
      </w:r>
    </w:p>
    <w:p>
      <w:pPr>
        <w:ind w:left="360"/>
      </w:pPr>
      <w:r>
        <w:rPr>
          <w:rFonts w:ascii="Consolas" w:hAnsi="Consolas"/>
          <w:sz w:val="20"/>
        </w:rPr>
        <w:t>∇θL_MAP = Σᵢ −yᵢxᵢ[1−σ(yᵢxᵢᵀθ)] + θ/σ_p²</w:t>
      </w:r>
    </w:p>
    <w:p>
      <w:r>
        <w:rPr>
          <w:b w:val="0"/>
          <w:i w:val="0"/>
        </w:rPr>
        <w:t>Gaussian prior centered at zero → L2 penalty.</w:t>
      </w:r>
    </w:p>
    <w:p>
      <w:pPr>
        <w:pStyle w:val="Heading2"/>
      </w:pPr>
      <w:r>
        <w:t>Bayesian prediction</w:t>
      </w:r>
    </w:p>
    <w:p>
      <w:pPr>
        <w:ind w:left="360"/>
      </w:pPr>
      <w:r>
        <w:rPr>
          <w:rFonts w:ascii="Consolas" w:hAnsi="Consolas"/>
          <w:sz w:val="20"/>
        </w:rPr>
        <w:t>P(y|x*,data)=∫P(y|x*,θ)P(θ|data)dθ</w:t>
      </w:r>
    </w:p>
    <w:p>
      <w:pPr>
        <w:ind w:left="360"/>
      </w:pPr>
      <w:r>
        <w:rPr>
          <w:rFonts w:ascii="Consolas" w:hAnsi="Consolas"/>
          <w:sz w:val="20"/>
        </w:rPr>
        <w:t>Sampling approximation: (1/M)Σ_m P(y|x*,θ^(m))</w:t>
      </w:r>
    </w:p>
    <w:p>
      <w:pPr>
        <w:ind w:left="360"/>
      </w:pPr>
      <w:r>
        <w:rPr>
          <w:rFonts w:ascii="Consolas" w:hAnsi="Consolas"/>
          <w:sz w:val="20"/>
        </w:rPr>
        <w:t>MAP approximation: P(y|x*,θ_MAP)</w:t>
      </w:r>
    </w:p>
    <w:p>
      <w:r>
        <w:rPr>
          <w:b w:val="0"/>
          <w:i w:val="0"/>
        </w:rPr>
        <w:t>Core idea: Bayesian prediction averages predictions over parameter uncertainty.</w:t>
      </w:r>
    </w:p>
    <w:p>
      <w:pPr>
        <w:pStyle w:val="Heading1"/>
      </w:pPr>
      <w:r>
        <w:t>10. Common Confusions to Avoid</w:t>
      </w:r>
    </w:p>
    <w:p>
      <w:pPr>
        <w:pStyle w:val="ListBullet"/>
      </w:pPr>
      <w:r>
        <w:t>One model does not mean one θ vector in multiclass classification. One model can contain θ_cat, θ_dog, θ_horse.</w:t>
      </w:r>
    </w:p>
    <w:p>
      <w:pPr>
        <w:pStyle w:val="ListBullet"/>
      </w:pPr>
      <w:r>
        <w:t>Each θ_class contains one weight per input feature. Features themselves do not each get separate class functions.</w:t>
      </w:r>
    </w:p>
    <w:p>
      <w:pPr>
        <w:pStyle w:val="ListBullet"/>
      </w:pPr>
      <w:r>
        <w:t>xᵀθ is a linear score. Sigmoid/softmax turns scores into probabilities.</w:t>
      </w:r>
    </w:p>
    <w:p>
      <w:pPr>
        <w:pStyle w:val="ListBullet"/>
      </w:pPr>
      <w:r>
        <w:t>Softmax denominator contains ALL classes.</w:t>
      </w:r>
    </w:p>
    <w:p>
      <w:pPr>
        <w:pStyle w:val="ListBullet"/>
      </w:pPr>
      <w:r>
        <w:t>In one multiclass training example, all class parameter vectors receive gradients.</w:t>
      </w:r>
    </w:p>
    <w:p>
      <w:pPr>
        <w:pStyle w:val="ListBullet"/>
      </w:pPr>
      <w:r>
        <w:t>For the true class, the gradient pushes its score upward; for wrong classes, gradients push their scores downward.</w:t>
      </w:r>
    </w:p>
    <w:p>
      <w:pPr>
        <w:pStyle w:val="ListBullet"/>
      </w:pPr>
      <w:r>
        <w:t>ML uses the data likelihood only. MAP uses likelihood × prior.</w:t>
      </w:r>
    </w:p>
    <w:p>
      <w:pPr>
        <w:pStyle w:val="ListBullet"/>
      </w:pPr>
      <w:r>
        <w:t>MAP still chooses one θ. Full Bayesian prediction does not.</w:t>
      </w:r>
    </w:p>
    <w:p>
      <w:pPr>
        <w:pStyle w:val="ListBullet"/>
      </w:pPr>
      <w:r>
        <w:t>The Gaussian prior centered at zero creates the θᵀθ penalty.</w:t>
      </w:r>
    </w:p>
    <w:p>
      <w:pPr>
        <w:pStyle w:val="ListBullet"/>
      </w:pPr>
      <w:r>
        <w:t>The Bayesian predictive integral is a weighted average over possible parameter values, not a mysterious extra prediction function.</w:t>
      </w:r>
    </w:p>
    <w:p>
      <w:pPr>
        <w:pStyle w:val="ListBullet"/>
      </w:pPr>
      <w:r>
        <w:t>Log-likelihood is maximized; negative log-likelihood is minimized. They lead to the same optimum.</w:t>
      </w:r>
    </w:p>
    <w:p>
      <w:pPr>
        <w:pStyle w:val="Heading1"/>
      </w:pPr>
      <w:r>
        <w:t>11. Oral Exam: Explain the Whole Story in 60 Seconds</w:t>
      </w:r>
    </w:p>
    <w:p>
      <w:r>
        <w:rPr>
          <w:b w:val="0"/>
          <w:i w:val="0"/>
        </w:rPr>
        <w:t>“In binary logistic regression, we compute a linear score xᵀθ and pass it through a sigmoid to obtain a class probability. For multiclass classification, we use one class-specific parameter vector per class; the same input produces one score for each class, and softmax normalizes those scores into probabilities. During training, the cross-entropy loss produces a gradient for every class vector, so all class parameters are updated. For ML, we maximize the likelihood, equivalently minimize negative log-likelihood, and use numerical optimization because logistic regression has no closed-form solution. For MAP, we multiply the likelihood by a prior; a zero-mean Gaussian prior adds an L2 penalty, so we optimize data loss plus the prior penalty. Full Bayesian prediction keeps the posterior distribution over θ and integrates predictions over that distribution. Because this integral is not closed-form for logistic regression, sampling or a MAP approximation is commonly used.”</w:t>
      </w:r>
    </w:p>
    <w:p>
      <w:pPr>
        <w:pStyle w:val="Heading1"/>
      </w:pPr>
      <w:r>
        <w:t>12. Last-Minute Memory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LOGISTIC REGRESSION</w:t>
              <w:br/>
              <w:t>│</w:t>
              <w:br/>
              <w:t>├── BINARY</w:t>
              <w:br/>
              <w:t>│   ├── score: xᵀθ</w:t>
              <w:br/>
              <w:t>│   ├── sigmoid: σ(xᵀθ)</w:t>
              <w:br/>
              <w:t>│   └── boundary: xᵀθ = 0</w:t>
              <w:br/>
              <w:t>│</w:t>
              <w:br/>
              <w:t>├── MULTICLASS</w:t>
              <w:br/>
              <w:t>│   ├── θ_cat, θ_dog, θ_horse, ...</w:t>
              <w:br/>
              <w:t>│   ├── scores: xᵀθ_k</w:t>
              <w:br/>
              <w:t>│   └── softmax → class probabilities</w:t>
              <w:br/>
              <w:t>│</w:t>
              <w:br/>
              <w:t>├── TRAINING</w:t>
              <w:br/>
              <w:t>│   ├── scores</w:t>
              <w:br/>
              <w:t>│   ├── probabilities</w:t>
              <w:br/>
              <w:t>│   ├── loss</w:t>
              <w:br/>
              <w:t>│   ├── gradients for all θ_k</w:t>
              <w:br/>
              <w:t>│   └── gradient descent</w:t>
              <w:br/>
              <w:t>│</w:t>
              <w:br/>
              <w:t>├── ML</w:t>
              <w:br/>
              <w:t>│   ├── likelihood</w:t>
              <w:br/>
              <w:t>│   ├── log likelihood</w:t>
              <w:br/>
              <w:t>│   ├── negative log likelihood / cross entropy</w:t>
              <w:br/>
              <w:t>│   └── optimize → θ_ML</w:t>
              <w:br/>
              <w:t>│</w:t>
              <w:br/>
              <w:t>├── MAP</w:t>
              <w:br/>
              <w:t>│   ├── likelihood × prior</w:t>
              <w:br/>
              <w:t>│   ├── Gaussian prior</w:t>
              <w:br/>
              <w:t>│   ├── L2 penalty</w:t>
              <w:br/>
              <w:t>│   └── optimize → θ_MAP</w:t>
              <w:br/>
              <w:t>│</w:t>
              <w:br/>
              <w:t>└── BAYESIAN PREDICTION</w:t>
              <w:br/>
              <w:t xml:space="preserve">    ├── posterior P(θ|data)</w:t>
              <w:br/>
              <w:t xml:space="preserve">    ├── prediction for each θ</w:t>
              <w:br/>
              <w:t xml:space="preserve">    ├── integrate / weighted average</w:t>
              <w:br/>
              <w:t xml:space="preserve">    └── approximate by sampling or MAP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Chapter 9.3 — Bayesian Learning | Chat-discussion notes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