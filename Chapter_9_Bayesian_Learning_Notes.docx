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CHAPTER 9 — BAYESIAN LEARNING</w:t>
      </w:r>
    </w:p>
    <w:p>
      <w:pPr>
        <w:jc w:val="center"/>
      </w:pPr>
      <w:r>
        <w:rPr>
          <w:b w:val="0"/>
          <w:i w:val="0"/>
        </w:rPr>
        <w:t>Exam-ready notes based ONLY on what we covered in this chat</w:t>
      </w:r>
    </w:p>
    <w:p>
      <w:r>
        <w:rPr>
          <w:b w:val="0"/>
          <w:i/>
        </w:rPr>
        <w:t>Scope: Basic probability/statistics → Bayesian model → ML/MAP/Bayesian prediction concepts → Normal distributions → probabilistic linear regression → Maximum Likelihood. MAP calculations and later topics are intentionally NOT included.</w:t>
      </w:r>
    </w:p>
    <w:p>
      <w:pPr>
        <w:pStyle w:val="Heading1"/>
      </w:pPr>
      <w:r>
        <w:t>0. How to use these notes</w:t>
      </w:r>
    </w:p>
    <w:p>
      <w:r>
        <w:rPr>
          <w:b w:val="0"/>
          <w:i w:val="0"/>
        </w:rPr>
        <w:t>These notes are written as a one-read revision sheet. The goal is not to memorize every derivation blindly. First follow the words, then read the formula, then follow the flowchart.</w:t>
      </w:r>
    </w:p>
    <w:p>
      <w:pPr>
        <w:pStyle w:val="ListBullet"/>
      </w:pPr>
      <w:r>
        <w:t>If a formula feels large, read what each symbol means before trying to remember the whole formula.</w:t>
      </w:r>
    </w:p>
    <w:p>
      <w:pPr>
        <w:pStyle w:val="ListBullet"/>
      </w:pPr>
      <w:r>
        <w:t>For continuous variables, Normal expressions are technically probability densities. In this chapter, we often call the resulting quantity a likelihood/density value for intuition.</w:t>
      </w:r>
    </w:p>
    <w:p>
      <w:pPr>
        <w:pStyle w:val="ListBullet"/>
      </w:pPr>
      <w:r>
        <w:t>A recurring exam distinction: ML uses likelihood; Bayesian inference additionally introduces a prior over the unknown parameter.</w:t>
      </w:r>
    </w:p>
    <w:p>
      <w:pPr>
        <w:pStyle w:val="Heading1"/>
      </w:pPr>
      <w:r>
        <w:t>1. Basic probability &amp; statistics</w:t>
      </w:r>
    </w:p>
    <w:p>
      <w:pPr>
        <w:pStyle w:val="Heading2"/>
      </w:pPr>
      <w:r>
        <w:t>1.1 Descriptive vs inductive statistics</w:t>
      </w:r>
    </w:p>
    <w:p>
      <w:pPr>
        <w:pStyle w:val="ListBullet"/>
      </w:pPr>
      <w:r>
        <w:t>Descriptive statistics: summarize data we already have (for example, mean and variance).</w:t>
      </w:r>
    </w:p>
    <w:p>
      <w:pPr>
        <w:pStyle w:val="ListBullet"/>
      </w:pPr>
      <w:r>
        <w:t>Inductive statistics: use observed data to make conclusions/inferences about an underlying process or unknown quantities.</w:t>
      </w:r>
    </w:p>
    <w:p>
      <w:pPr>
        <w:pStyle w:val="Heading2"/>
      </w:pPr>
      <w:r>
        <w:t>1.2 Two views of probability</w:t>
      </w:r>
    </w:p>
    <w:p>
      <w:r>
        <w:rPr>
          <w:b w:val="0"/>
          <w:i w:val="0"/>
        </w:rPr>
        <w:t>Frequentist probability is associated with long-run frequency across repeatable random events. Bayesian probability treats probability as a way to represent uncertainty caused by incomplete information and to update that uncertainty when new information arrives.</w:t>
      </w:r>
    </w:p>
    <w:p>
      <w:r>
        <w:rPr>
          <w:b w:val="0"/>
          <w:i w:val="0"/>
        </w:rPr>
        <w:t>For this chapter, the Bayesian idea to remember is: before seeing current data we have a prior belief; after seeing data we update it to a posterior belief.</w:t>
      </w:r>
    </w:p>
    <w:p>
      <w:pPr>
        <w:pStyle w:val="Heading2"/>
      </w:pPr>
      <w:r>
        <w:t>1.3 Mean, variance and standard deviation</w:t>
      </w:r>
    </w:p>
    <w:p>
      <w:r>
        <w:rPr>
          <w:b w:val="0"/>
          <w:i w:val="0"/>
        </w:rPr>
        <w:t>Mean = the center/average of observations.</w:t>
      </w:r>
    </w:p>
    <w:p>
      <w:pPr>
        <w:jc w:val="center"/>
      </w:pPr>
      <w:r>
        <w:rPr>
          <w:rFonts w:ascii="Cambria Math" w:hAnsi="Cambria Math"/>
          <w:sz w:val="22"/>
        </w:rPr>
        <w:t>μ = (1/n) Σᵢ xᵢ</w:t>
      </w:r>
    </w:p>
    <w:p>
      <w:r>
        <w:rPr>
          <w:b w:val="0"/>
          <w:i w:val="0"/>
        </w:rPr>
        <w:t>Variance measures spread around the mean. We square deviations so positive and negative deviations do not cancel.</w:t>
      </w:r>
    </w:p>
    <w:p>
      <w:pPr>
        <w:jc w:val="center"/>
      </w:pPr>
      <w:r>
        <w:rPr>
          <w:rFonts w:ascii="Cambria Math" w:hAnsi="Cambria Math"/>
          <w:sz w:val="22"/>
        </w:rPr>
        <w:t>Var(X) = E[(X − μ)²]</w:t>
      </w:r>
    </w:p>
    <w:p>
      <w:r>
        <w:rPr>
          <w:b w:val="0"/>
          <w:i w:val="0"/>
        </w:rPr>
        <w:t>Standard deviation is the square root of variance, so it has the same units as the original variable.</w:t>
      </w:r>
    </w:p>
    <w:p>
      <w:pPr>
        <w:jc w:val="center"/>
      </w:pPr>
      <w:r>
        <w:rPr>
          <w:rFonts w:ascii="Cambria Math" w:hAnsi="Cambria Math"/>
          <w:sz w:val="22"/>
        </w:rPr>
        <w:t>σ = √Var(X)</w:t>
      </w:r>
    </w:p>
    <w:p>
      <w:r>
        <w:rPr>
          <w:b w:val="0"/>
          <w:i w:val="0"/>
        </w:rPr>
        <w:t>For the chapter, think: mean tells you where the distribution is centered; variance/SD tells you how spread out it is.</w:t>
      </w:r>
    </w:p>
    <w:p>
      <w:pPr>
        <w:pStyle w:val="Heading1"/>
      </w:pPr>
      <w:r>
        <w:t>2. Normal distributions</w:t>
      </w:r>
    </w:p>
    <w:p>
      <w:pPr>
        <w:pStyle w:val="Heading2"/>
      </w:pPr>
      <w:r>
        <w:t>2.1 Univariate Normal</w:t>
      </w:r>
    </w:p>
    <w:p>
      <w:pPr>
        <w:jc w:val="center"/>
      </w:pPr>
      <w:r>
        <w:rPr>
          <w:rFonts w:ascii="Cambria Math" w:hAnsi="Cambria Math"/>
          <w:sz w:val="22"/>
        </w:rPr>
        <w:t>N(x | μ, σ²) = 1/√(2πσ²) · exp(−(x−μ)²/(2σ²))</w:t>
      </w:r>
    </w:p>
    <w:p>
      <w:pPr>
        <w:pStyle w:val="ListBullet"/>
      </w:pPr>
      <w:r>
        <w:t>x = the value being modeled.</w:t>
      </w:r>
    </w:p>
    <w:p>
      <w:pPr>
        <w:pStyle w:val="ListBullet"/>
      </w:pPr>
      <w:r>
        <w:t>μ = mean/center.</w:t>
      </w:r>
    </w:p>
    <w:p>
      <w:pPr>
        <w:pStyle w:val="ListBullet"/>
      </w:pPr>
      <w:r>
        <w:t>σ² = variance/spread.</w:t>
      </w:r>
    </w:p>
    <w:p>
      <w:pPr>
        <w:pStyle w:val="ListBullet"/>
      </w:pPr>
      <w:r>
        <w:t>σ = standard deviation.</w:t>
      </w:r>
    </w:p>
    <w:p>
      <w:pPr>
        <w:pStyle w:val="ListBullet"/>
      </w:pPr>
      <w:r>
        <w:t>exp(·) is the exponential function.</w:t>
      </w:r>
    </w:p>
    <w:p>
      <w:pPr>
        <w:pStyle w:val="ListBullet"/>
      </w:pPr>
      <w:r>
        <w:t>The expression is a density: values near μ have higher density; values far from μ have lower density.</w:t>
      </w:r>
    </w:p>
    <w:p>
      <w:r>
        <w:rPr>
          <w:b w:val="0"/>
          <w:i w:val="0"/>
        </w:rPr>
        <w:t>A useful reading rule: N(x | 50, 4) means “x is modeled by a Normal distribution centered at 50 with variance 4.”</w:t>
      </w:r>
    </w:p>
    <w:p>
      <w:pPr>
        <w:pStyle w:val="Heading2"/>
      </w:pPr>
      <w:r>
        <w:t>2.2 Multivariate Normal</w:t>
      </w:r>
    </w:p>
    <w:p>
      <w:pPr>
        <w:jc w:val="center"/>
      </w:pPr>
      <w:r>
        <w:rPr>
          <w:rFonts w:ascii="Cambria Math" w:hAnsi="Cambria Math"/>
          <w:sz w:val="22"/>
        </w:rPr>
        <w:t>N(x | μ, Σ) = 1/√((2π)^D |Σ|) · exp(−½(x−μ)ᵀ Σ⁻¹ (x−μ))</w:t>
      </w:r>
    </w:p>
    <w:p>
      <w:pPr>
        <w:pStyle w:val="ListBullet"/>
      </w:pPr>
      <w:r>
        <w:t>x is now a D-dimensional vector.</w:t>
      </w:r>
    </w:p>
    <w:p>
      <w:pPr>
        <w:pStyle w:val="ListBullet"/>
      </w:pPr>
      <w:r>
        <w:t>μ is a D-dimensional mean vector.</w:t>
      </w:r>
    </w:p>
    <w:p>
      <w:pPr>
        <w:pStyle w:val="ListBullet"/>
      </w:pPr>
      <w:r>
        <w:t>Σ is the covariance matrix.</w:t>
      </w:r>
    </w:p>
    <w:p>
      <w:pPr>
        <w:pStyle w:val="ListBullet"/>
      </w:pPr>
      <w:r>
        <w:t>|Σ| is the determinant of the covariance matrix.</w:t>
      </w:r>
    </w:p>
    <w:p>
      <w:pPr>
        <w:pStyle w:val="ListBullet"/>
      </w:pPr>
      <w:r>
        <w:t>Σ⁻¹ is the inverse covariance matrix.</w:t>
      </w:r>
    </w:p>
    <w:p>
      <w:pPr>
        <w:pStyle w:val="ListBullet"/>
      </w:pPr>
      <w:r>
        <w:t>The transpose (·)ᵀ turns a vector into its row-vector form for the quadratic expression.</w:t>
      </w:r>
    </w:p>
    <w:p>
      <w:r>
        <w:rPr>
          <w:b w:val="0"/>
          <w:i w:val="0"/>
        </w:rPr>
        <w:t>You do not need to memorize every piece by intuition alone. The key transition is: one variable → scalar Normal; many variables → multivariate Normal with a covariance matrix.</w:t>
      </w:r>
    </w:p>
    <w:p>
      <w:pPr>
        <w:pStyle w:val="Heading2"/>
      </w:pPr>
      <w:r>
        <w:t>2.3 Covariance matrix</w:t>
      </w:r>
    </w:p>
    <w:p>
      <w:r>
        <w:rPr>
          <w:b w:val="0"/>
          <w:i w:val="0"/>
        </w:rPr>
        <w:t>Covariance describes how two variables move together. The covariance matrix stores variances on the diagonal and covariances off the diagonal.</w:t>
      </w:r>
    </w:p>
    <w:p>
      <w:pPr>
        <w:ind w:left="504"/>
      </w:pPr>
      <w:r>
        <w:rPr>
          <w:rFonts w:ascii="Consolas" w:hAnsi="Consolas"/>
          <w:sz w:val="18"/>
        </w:rPr>
        <w:t xml:space="preserve">          covariance matrix Σ</w:t>
      </w:r>
    </w:p>
    <w:p>
      <w:pPr>
        <w:ind w:left="504"/>
      </w:pPr>
      <w:r>
        <w:rPr>
          <w:rFonts w:ascii="Consolas" w:hAnsi="Consolas"/>
          <w:sz w:val="18"/>
        </w:rPr>
        <w:t xml:space="preserve">       ┌                         ┐</w:t>
      </w:r>
    </w:p>
    <w:p>
      <w:pPr>
        <w:ind w:left="504"/>
      </w:pPr>
      <w:r>
        <w:rPr>
          <w:rFonts w:ascii="Consolas" w:hAnsi="Consolas"/>
          <w:sz w:val="18"/>
        </w:rPr>
        <w:t xml:space="preserve">       │ variance(x₁)  cov(x₁,x₂)│</w:t>
      </w:r>
    </w:p>
    <w:p>
      <w:pPr>
        <w:ind w:left="504"/>
      </w:pPr>
      <w:r>
        <w:rPr>
          <w:rFonts w:ascii="Consolas" w:hAnsi="Consolas"/>
          <w:sz w:val="18"/>
        </w:rPr>
        <w:t xml:space="preserve">       │ cov(x₂,x₁)    variance(x₂)│</w:t>
      </w:r>
    </w:p>
    <w:p>
      <w:pPr>
        <w:ind w:left="504"/>
      </w:pPr>
      <w:r>
        <w:rPr>
          <w:rFonts w:ascii="Consolas" w:hAnsi="Consolas"/>
          <w:sz w:val="18"/>
        </w:rPr>
        <w:t xml:space="preserve">       └                         ┘</w:t>
      </w:r>
    </w:p>
    <w:p>
      <w:pPr>
        <w:ind w:left="504"/>
      </w:pPr>
      <w:r>
        <w:rPr>
          <w:rFonts w:ascii="Consolas" w:hAnsi="Consolas"/>
          <w:sz w:val="18"/>
        </w:rPr>
        <w:t>diagonal  → individual spreads</w:t>
      </w:r>
    </w:p>
    <w:p>
      <w:pPr>
        <w:ind w:left="504"/>
      </w:pPr>
      <w:r>
        <w:rPr>
          <w:rFonts w:ascii="Consolas" w:hAnsi="Consolas"/>
          <w:sz w:val="18"/>
        </w:rPr>
        <w:t>off-diagonal → how variables move together</w:t>
      </w:r>
    </w:p>
    <w:p>
      <w:pPr>
        <w:pStyle w:val="Heading1"/>
      </w:pPr>
      <w:r>
        <w:t>3. Bayesian learning: the central picture</w:t>
      </w:r>
    </w:p>
    <w:p>
      <w:r>
        <w:rPr>
          <w:b w:val="0"/>
          <w:i w:val="0"/>
        </w:rPr>
        <w:t>Nature conceptually chooses an unknown parameter θ* from a prior distribution, then generates observations from the model. Bayesian learning reverses that direction: we observe X and y and infer which θ values are plausible, then use that uncertainty for prediction.</w:t>
      </w:r>
    </w:p>
    <w:p>
      <w:pPr>
        <w:jc w:val="center"/>
      </w:pPr>
      <w:r>
        <w:rPr>
          <w:rFonts w:ascii="Cambria Math" w:hAnsi="Cambria Math"/>
          <w:sz w:val="22"/>
        </w:rPr>
        <w:t>θ* ~ P(θ)</w:t>
      </w:r>
    </w:p>
    <w:p>
      <w:pPr>
        <w:jc w:val="center"/>
      </w:pPr>
      <w:r>
        <w:rPr>
          <w:rFonts w:ascii="Cambria Math" w:hAnsi="Cambria Math"/>
          <w:sz w:val="22"/>
        </w:rPr>
        <w:t>y = f_{θ*}(X)</w:t>
      </w:r>
    </w:p>
    <w:p>
      <w:pPr>
        <w:ind w:left="504"/>
      </w:pPr>
      <w:r>
        <w:rPr>
          <w:rFonts w:ascii="Consolas" w:hAnsi="Consolas"/>
          <w:sz w:val="18"/>
        </w:rPr>
        <w:t>NATURE / GENERATION</w:t>
      </w:r>
    </w:p>
    <w:p>
      <w:pPr>
        <w:ind w:left="504"/>
      </w:pPr>
      <w:r>
        <w:rPr>
          <w:rFonts w:ascii="Consolas" w:hAnsi="Consolas"/>
          <w:sz w:val="18"/>
        </w:rPr>
        <w:t>θ*  →  model f_θ  →  observed data (X, y)</w:t>
      </w:r>
    </w:p>
    <w:p>
      <w:pPr>
        <w:ind w:left="504"/>
      </w:pPr>
      <w:r>
        <w:rPr>
          <w:rFonts w:ascii="Consolas" w:hAnsi="Consolas"/>
          <w:sz w:val="18"/>
        </w:rPr>
      </w:r>
    </w:p>
    <w:p>
      <w:pPr>
        <w:ind w:left="504"/>
      </w:pPr>
      <w:r>
        <w:rPr>
          <w:rFonts w:ascii="Consolas" w:hAnsi="Consolas"/>
          <w:sz w:val="18"/>
        </w:rPr>
        <w:t>BAYESIAN INFERENCE</w:t>
      </w:r>
    </w:p>
    <w:p>
      <w:pPr>
        <w:ind w:left="504"/>
      </w:pPr>
      <w:r>
        <w:rPr>
          <w:rFonts w:ascii="Consolas" w:hAnsi="Consolas"/>
          <w:sz w:val="18"/>
        </w:rPr>
        <w:t>observed (X, y)  →  infer plausible θ  →  predict new y* at x*</w:t>
      </w:r>
    </w:p>
    <w:p>
      <w:pPr>
        <w:pStyle w:val="Heading1"/>
      </w:pPr>
      <w:r>
        <w:t>4. Bayes' rule and the four key quantities</w:t>
      </w:r>
    </w:p>
    <w:p>
      <w:pPr>
        <w:jc w:val="center"/>
      </w:pPr>
      <w:r>
        <w:rPr>
          <w:rFonts w:ascii="Cambria Math" w:hAnsi="Cambria Math"/>
          <w:sz w:val="22"/>
        </w:rPr>
        <w:t>P(θ | X, y) = P(y | X, θ) P(θ) / P(y | X)</w:t>
      </w:r>
    </w:p>
    <w:p>
      <w:r>
        <w:rPr>
          <w:b w:val="0"/>
          <w:i w:val="0"/>
        </w:rPr>
        <w:t>This is the basic Bayesian update.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P(θ) — Prior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Belief about θ before using the current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P(y | X, θ) — Likelihood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How well a candidate θ explains the observed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P(θ | X, y) — Posterior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Updated belief about θ after seeing the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P(y | X) — Evidence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Overall probability/density of the observed data under the model; it normalizes the posterior.</w:t>
            </w:r>
          </w:p>
        </w:tc>
      </w:tr>
    </w:tbl>
    <w:p>
      <w:r>
        <w:rPr>
          <w:b w:val="0"/>
          <w:i w:val="0"/>
        </w:rPr>
        <w:t>A compact memory rule:</w:t>
      </w:r>
    </w:p>
    <w:p>
      <w:pPr>
        <w:jc w:val="center"/>
      </w:pPr>
      <w:r>
        <w:rPr>
          <w:rFonts w:ascii="Cambria Math" w:hAnsi="Cambria Math"/>
          <w:sz w:val="22"/>
        </w:rPr>
        <w:t>POSTERIOR ∝ LIKELIHOOD × PRIOR</w:t>
      </w:r>
    </w:p>
    <w:p>
      <w:pPr>
        <w:pStyle w:val="Heading2"/>
      </w:pPr>
      <w:r>
        <w:t>4.1 The most important ML/MAP/Bayesian distinction</w:t>
      </w:r>
    </w:p>
    <w:p>
      <w:pPr>
        <w:ind w:left="504"/>
      </w:pPr>
      <w:r>
        <w:rPr>
          <w:rFonts w:ascii="Consolas" w:hAnsi="Consolas"/>
          <w:sz w:val="18"/>
        </w:rPr>
        <w:t>Prior + Likelihood</w:t>
      </w:r>
    </w:p>
    <w:p>
      <w:pPr>
        <w:ind w:left="504"/>
      </w:pPr>
      <w:r>
        <w:rPr>
          <w:rFonts w:ascii="Consolas" w:hAnsi="Consolas"/>
          <w:sz w:val="18"/>
        </w:rPr>
        <w:t xml:space="preserve">       ↓ Bayes</w:t>
      </w:r>
    </w:p>
    <w:p>
      <w:pPr>
        <w:ind w:left="504"/>
      </w:pPr>
      <w:r>
        <w:rPr>
          <w:rFonts w:ascii="Consolas" w:hAnsi="Consolas"/>
          <w:sz w:val="18"/>
        </w:rPr>
        <w:t>Posterior</w:t>
      </w:r>
    </w:p>
    <w:p>
      <w:pPr>
        <w:ind w:left="504"/>
      </w:pPr>
      <w:r>
        <w:rPr>
          <w:rFonts w:ascii="Consolas" w:hAnsi="Consolas"/>
          <w:sz w:val="18"/>
        </w:rPr>
        <w:t xml:space="preserve">   /        \</w:t>
      </w:r>
    </w:p>
    <w:p>
      <w:pPr>
        <w:ind w:left="504"/>
      </w:pPr>
      <w:r>
        <w:rPr>
          <w:rFonts w:ascii="Consolas" w:hAnsi="Consolas"/>
          <w:sz w:val="18"/>
        </w:rPr>
        <w:t xml:space="preserve"> MAP     Bayesian prediction</w:t>
      </w:r>
    </w:p>
    <w:p>
      <w:pPr>
        <w:ind w:left="504"/>
      </w:pPr>
      <w:r>
        <w:rPr>
          <w:rFonts w:ascii="Consolas" w:hAnsi="Consolas"/>
          <w:sz w:val="18"/>
        </w:rPr>
        <w:t xml:space="preserve"> one θ      all plausible θ values</w:t>
      </w:r>
    </w:p>
    <w:p>
      <w:r>
        <w:rPr>
          <w:b w:val="0"/>
          <w:i w:val="0"/>
        </w:rPr>
        <w:t>ML asks: “Which θ explains the observed data best?”</w:t>
      </w:r>
    </w:p>
    <w:p>
      <w:r>
        <w:rPr>
          <w:b w:val="0"/>
          <w:i w:val="0"/>
        </w:rPr>
        <w:t>MAP asks: “Which θ is most believable after combining data and prior knowledge?”</w:t>
      </w:r>
    </w:p>
    <w:p>
      <w:r>
        <w:rPr>
          <w:b w:val="0"/>
          <w:i w:val="0"/>
        </w:rPr>
        <w:t>Bayesian prediction asks: “What should I believe about a NEW y while accounting for uncertainty about θ?”</w:t>
      </w:r>
    </w:p>
    <w:p>
      <w:pPr>
        <w:pStyle w:val="Heading1"/>
      </w:pPr>
      <w:r>
        <w:t>5. Maximum Likelihood (ML)</w:t>
      </w:r>
    </w:p>
    <w:p>
      <w:pPr>
        <w:jc w:val="center"/>
      </w:pPr>
      <w:r>
        <w:rPr>
          <w:rFonts w:ascii="Cambria Math" w:hAnsi="Cambria Math"/>
          <w:sz w:val="22"/>
        </w:rPr>
        <w:t>θ_ML = argmax_θ P(y | X, θ)</w:t>
      </w:r>
    </w:p>
    <w:p>
      <w:r>
        <w:rPr>
          <w:b w:val="0"/>
          <w:i w:val="0"/>
        </w:rPr>
        <w:t>argmax means: choose the value of θ that makes the expression as large as possible.</w:t>
      </w:r>
    </w:p>
    <w:p>
      <w:r>
        <w:rPr>
          <w:b w:val="0"/>
          <w:i w:val="0"/>
        </w:rPr>
        <w:t>Important clarification: the likelihood does not itself “output θ.” A candidate θ is supplied to the likelihood; the ML optimization compares candidate θ values and selects the one with the largest likelihood.</w:t>
      </w:r>
    </w:p>
    <w:p>
      <w:pPr>
        <w:ind w:left="504"/>
      </w:pPr>
      <w:r>
        <w:rPr>
          <w:rFonts w:ascii="Consolas" w:hAnsi="Consolas"/>
          <w:sz w:val="18"/>
        </w:rPr>
        <w:t>Choose / consider candidate θ values</w:t>
      </w:r>
    </w:p>
    <w:p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>
      <w:pPr>
        <w:ind w:left="504"/>
      </w:pPr>
      <w:r>
        <w:rPr>
          <w:rFonts w:ascii="Consolas" w:hAnsi="Consolas"/>
          <w:sz w:val="18"/>
        </w:rPr>
        <w:t>Evaluate likelihood P(y | X, θ)</w:t>
      </w:r>
    </w:p>
    <w:p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>
      <w:pPr>
        <w:ind w:left="504"/>
      </w:pPr>
      <w:r>
        <w:rPr>
          <w:rFonts w:ascii="Consolas" w:hAnsi="Consolas"/>
          <w:sz w:val="18"/>
        </w:rPr>
        <w:t>Compare likelihood values</w:t>
      </w:r>
    </w:p>
    <w:p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>
      <w:pPr>
        <w:ind w:left="504"/>
      </w:pPr>
      <w:r>
        <w:rPr>
          <w:rFonts w:ascii="Consolas" w:hAnsi="Consolas"/>
          <w:sz w:val="18"/>
        </w:rPr>
        <w:t>Pick the θ with maximum likelihood</w:t>
      </w:r>
    </w:p>
    <w:p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>
      <w:pPr>
        <w:ind w:left="504"/>
      </w:pPr>
      <w:r>
        <w:rPr>
          <w:rFonts w:ascii="Consolas" w:hAnsi="Consolas"/>
          <w:sz w:val="18"/>
        </w:rPr>
        <w:t>θ_ML</w:t>
      </w:r>
    </w:p>
    <w:p>
      <w:r>
        <w:rPr>
          <w:b w:val="0"/>
          <w:i w:val="0"/>
        </w:rPr>
        <w:t>Toy example discussed: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θ candidate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Prior (for later MAP comparison)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8"/>
              </w:rPr>
              <w:t>Likelihood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0.90</w:t>
            </w:r>
          </w:p>
        </w:tc>
      </w:tr>
    </w:tbl>
    <w:p>
      <w:r>
        <w:rPr>
          <w:b w:val="0"/>
          <w:i w:val="0"/>
        </w:rPr>
        <w:t>ML ignores the prior. Therefore ML picks θ = 12 because 0.90 is the largest likelihood.</w:t>
      </w:r>
    </w:p>
    <w:p>
      <w:pPr>
        <w:pStyle w:val="Heading1"/>
      </w:pPr>
      <w:r>
        <w:t>6. MAP: concept only (no derivation/calculation)</w:t>
      </w:r>
    </w:p>
    <w:p>
      <w:r>
        <w:rPr>
          <w:b w:val="0"/>
          <w:i w:val="0"/>
        </w:rPr>
        <w:t>We discussed MAP conceptually but did not yet work through the linear-regression MAP derivation. This document therefore stops before that topic, as requested.</w:t>
      </w:r>
    </w:p>
    <w:p>
      <w:pPr>
        <w:jc w:val="center"/>
      </w:pPr>
      <w:r>
        <w:rPr>
          <w:rFonts w:ascii="Cambria Math" w:hAnsi="Cambria Math"/>
          <w:sz w:val="22"/>
        </w:rPr>
        <w:t>θ_MAP = argmax_θ P(θ | X, y)</w:t>
      </w:r>
    </w:p>
    <w:p>
      <w:pPr>
        <w:jc w:val="center"/>
      </w:pPr>
      <w:r>
        <w:rPr>
          <w:rFonts w:ascii="Cambria Math" w:hAnsi="Cambria Math"/>
          <w:sz w:val="22"/>
        </w:rPr>
        <w:t>θ_MAP = argmax_θ P(y | X, θ) P(θ)</w:t>
      </w:r>
    </w:p>
    <w:p>
      <w:r>
        <w:rPr>
          <w:b w:val="0"/>
          <w:i w:val="0"/>
        </w:rPr>
        <w:t>MAP uses likelihood + prior. In the toy example above, the unnormalized products are 0.10, 0.42 and 0.18, so θ = 10 has the largest posterior score. The normalized posterior is approximately 0.1429, 0.60, 0.2571.</w:t>
      </w:r>
    </w:p>
    <w:p>
      <w:r>
        <w:rPr>
          <w:b w:val="0"/>
          <w:i w:val="0"/>
        </w:rPr>
        <w:t>Do not confuse this with Bayesian prediction: MAP chooses one θ; Bayesian prediction uses the full posterior distribution.</w:t>
      </w:r>
    </w:p>
    <w:p>
      <w:pPr>
        <w:pStyle w:val="Heading1"/>
      </w:pPr>
      <w:r>
        <w:t>7. Bayesian prediction: concept</w:t>
      </w:r>
    </w:p>
    <w:p>
      <w:pPr>
        <w:jc w:val="center"/>
      </w:pPr>
      <w:r>
        <w:rPr>
          <w:rFonts w:ascii="Cambria Math" w:hAnsi="Cambria Math"/>
          <w:sz w:val="22"/>
        </w:rPr>
        <w:t>P(y* | x*, y, X) = ∫ P(y* | x*, θ) P(θ | y, X) dθ</w:t>
      </w:r>
    </w:p>
    <w:p>
      <w:r>
        <w:rPr>
          <w:b w:val="0"/>
          <w:i w:val="0"/>
        </w:rPr>
        <w:t>The integral means: consider all possible θ values, weight each one by how plausible it is under the posterior, and combine their predictions. This is Bayesian model averaging.</w:t>
      </w:r>
    </w:p>
    <w:p>
      <w:pPr>
        <w:ind w:left="504"/>
      </w:pPr>
      <w:r>
        <w:rPr>
          <w:rFonts w:ascii="Consolas" w:hAnsi="Consolas"/>
          <w:sz w:val="18"/>
        </w:rPr>
        <w:t>Observed X, y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Posterior P(θ | X,y)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consider many plausible θ values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each θ gives P(y* | x*,θ)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weighted combination / averaging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Bayesian predictive distribution</w:t>
      </w:r>
    </w:p>
    <w:p>
      <w:pPr>
        <w:pStyle w:val="Heading1"/>
      </w:pPr>
      <w:r>
        <w:t>8. Priors: what they mean and where their values come from</w:t>
      </w:r>
    </w:p>
    <w:p>
      <w:r>
        <w:rPr>
          <w:b w:val="0"/>
          <w:i w:val="0"/>
        </w:rPr>
        <w:t>A prior is not normally created by randomly assigning probabilities to θ values. We choose a prior distribution using domain knowledge, previous data, expert knowledge, or a deliberately broad/weak assumption.</w:t>
      </w:r>
    </w:p>
    <w:p>
      <w:pPr>
        <w:jc w:val="center"/>
      </w:pPr>
      <w:r>
        <w:rPr>
          <w:rFonts w:ascii="Cambria Math" w:hAnsi="Cambria Math"/>
          <w:sz w:val="22"/>
        </w:rPr>
        <w:t>θ ~ N(10, 5²)</w:t>
      </w:r>
    </w:p>
    <w:p>
      <w:pPr>
        <w:pStyle w:val="ListBullet"/>
      </w:pPr>
      <w:r>
        <w:t>10 is the prior center.</w:t>
      </w:r>
    </w:p>
    <w:p>
      <w:pPr>
        <w:pStyle w:val="ListBullet"/>
      </w:pPr>
      <w:r>
        <w:t>5 is the prior standard deviation.</w:t>
      </w:r>
    </w:p>
    <w:p>
      <w:pPr>
        <w:pStyle w:val="ListBullet"/>
      </w:pPr>
      <w:r>
        <w:t>5² is the prior variance.</w:t>
      </w:r>
    </w:p>
    <w:p>
      <w:r>
        <w:rPr>
          <w:b w:val="0"/>
          <w:i w:val="0"/>
        </w:rPr>
        <w:t>The numbers are illustrative, not magical.</w:t>
      </w:r>
    </w:p>
    <w:p>
      <w:r>
        <w:rPr>
          <w:b w:val="0"/>
          <w:i w:val="0"/>
        </w:rPr>
        <w:t>A broad prior such as N(0, 100²) says we have relatively little prior knowledge about θ. When data are scarce, the prior can matter more. With lots of data, the likelihood often becomes much more influential.</w:t>
      </w:r>
    </w:p>
    <w:p>
      <w:r>
        <w:rPr>
          <w:b w:val="0"/>
          <w:i w:val="0"/>
        </w:rPr>
        <w:t>For a continuous θ, speak carefully: we generally work with a density/distribution rather than the probability of an exact point.</w:t>
      </w:r>
    </w:p>
    <w:p>
      <w:pPr>
        <w:pStyle w:val="Heading1"/>
      </w:pPr>
      <w:r>
        <w:t>9. Worked intuition example: study hours, playing hours and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8"/>
              </w:rPr>
              <w:t>Student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8"/>
              </w:rPr>
              <w:t>Study hours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8"/>
              </w:rPr>
              <w:t>Playing hours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80</w:t>
            </w:r>
          </w:p>
        </w:tc>
      </w:tr>
    </w:tbl>
    <w:p>
      <w:pPr>
        <w:jc w:val="center"/>
      </w:pPr>
      <w:r>
        <w:rPr>
          <w:rFonts w:ascii="Cambria Math" w:hAnsi="Cambria Math"/>
          <w:sz w:val="22"/>
        </w:rPr>
        <w:t>y = θ₀ + θ₁ study + θ₂ playing + ε</w:t>
      </w:r>
    </w:p>
    <w:p>
      <w:pPr>
        <w:jc w:val="center"/>
      </w:pPr>
      <w:r>
        <w:rPr>
          <w:rFonts w:ascii="Cambria Math" w:hAnsi="Cambria Math"/>
          <w:sz w:val="22"/>
        </w:rPr>
        <w:t>θ = [θ₀, θ₁, θ₂]ᵀ</w:t>
      </w:r>
    </w:p>
    <w:p>
      <w:r>
        <w:rPr>
          <w:b w:val="0"/>
          <w:i w:val="0"/>
        </w:rPr>
        <w:t>Two candidate models discussed:</w:t>
      </w:r>
    </w:p>
    <w:p>
      <w:pPr>
        <w:jc w:val="center"/>
      </w:pPr>
      <w:r>
        <w:rPr>
          <w:rFonts w:ascii="Cambria Math" w:hAnsi="Cambria Math"/>
          <w:sz w:val="22"/>
        </w:rPr>
        <w:t>θ_A = [40, 8, −2]ᵀ</w:t>
      </w:r>
    </w:p>
    <w:p>
      <w:pPr>
        <w:jc w:val="center"/>
      </w:pPr>
      <w:r>
        <w:rPr>
          <w:rFonts w:ascii="Cambria Math" w:hAnsi="Cambria Math"/>
          <w:sz w:val="22"/>
        </w:rPr>
        <w:t>θ_B = [30, 5, −1]ᵀ</w:t>
      </w:r>
    </w:p>
    <w:p>
      <w:r>
        <w:rPr>
          <w:b w:val="0"/>
          <w:i w:val="0"/>
        </w:rPr>
        <w:t>For θ_A, predicted scores are 40, 50, 64, 70, 78. It fits the observed scores much better than θ_B, whose predictions are 31, 37, 43, 49, 54. ML formalizes this idea using likelihood; under Gaussian noise it becomes least-squares fitting.</w:t>
      </w:r>
    </w:p>
    <w:p>
      <w:pPr>
        <w:pStyle w:val="Heading1"/>
      </w:pPr>
      <w:r>
        <w:t>10. Probabilistic linear regression</w:t>
      </w:r>
    </w:p>
    <w:p>
      <w:r>
        <w:rPr>
          <w:b w:val="0"/>
          <w:i w:val="0"/>
        </w:rPr>
        <w:t>The linear regression model is:</w:t>
      </w:r>
    </w:p>
    <w:p>
      <w:pPr>
        <w:jc w:val="center"/>
      </w:pPr>
      <w:r>
        <w:rPr>
          <w:rFonts w:ascii="Cambria Math" w:hAnsi="Cambria Math"/>
          <w:sz w:val="22"/>
        </w:rPr>
        <w:t>yᵢ = xᵢᵀ θ + εᵢ</w:t>
      </w:r>
    </w:p>
    <w:p>
      <w:r>
        <w:rPr>
          <w:b w:val="0"/>
          <w:i w:val="0"/>
        </w:rPr>
        <w:t>Read it as: actual output = linear prediction + error.</w:t>
      </w:r>
    </w:p>
    <w:p>
      <w:pPr>
        <w:pStyle w:val="ListBullet"/>
      </w:pPr>
      <w:r>
        <w:t>xᵢ = feature vector for training example i.</w:t>
      </w:r>
    </w:p>
    <w:p>
      <w:pPr>
        <w:pStyle w:val="ListBullet"/>
      </w:pPr>
      <w:r>
        <w:t>θ = unknown parameter/weight vector.</w:t>
      </w:r>
    </w:p>
    <w:p>
      <w:pPr>
        <w:pStyle w:val="ListBullet"/>
      </w:pPr>
      <w:r>
        <w:t>xᵢᵀθ = model prediction for example i.</w:t>
      </w:r>
    </w:p>
    <w:p>
      <w:pPr>
        <w:pStyle w:val="ListBullet"/>
      </w:pPr>
      <w:r>
        <w:t>εᵢ = error/noise.</w:t>
      </w:r>
    </w:p>
    <w:p>
      <w:r>
        <w:rPr>
          <w:b w:val="0"/>
          <w:i w:val="0"/>
        </w:rPr>
        <w:t>This is still a linear regression model. The Gaussian assumption below adds a probabilistic description of the noise.</w:t>
      </w:r>
    </w:p>
    <w:p>
      <w:pPr>
        <w:pStyle w:val="Heading2"/>
      </w:pPr>
      <w:r>
        <w:t>10.1 The two core modeling assumptions + independence</w:t>
      </w:r>
    </w:p>
    <w:p>
      <w:r>
        <w:rPr>
          <w:b w:val="0"/>
          <w:i w:val="0"/>
        </w:rPr>
        <w:t>The two assumptions we focused on were:</w:t>
      </w:r>
    </w:p>
    <w:p>
      <w:pPr>
        <w:pStyle w:val="ListNumber"/>
      </w:pPr>
      <w:r>
        <w:t>Linear mean/model: yᵢ = xᵢᵀθ + εᵢ.</w:t>
      </w:r>
    </w:p>
    <w:p>
      <w:pPr>
        <w:pStyle w:val="ListNumber"/>
      </w:pPr>
      <w:r>
        <w:t>Gaussian noise: εᵢ ~ N(0, σ²).</w:t>
      </w:r>
    </w:p>
    <w:p>
      <w:r>
        <w:rPr>
          <w:b w:val="0"/>
          <w:i w:val="0"/>
        </w:rPr>
        <w:t>The slide also assumes independent training instances. Independence is what later lets the joint likelihood factor into a product.</w:t>
      </w:r>
    </w:p>
    <w:p>
      <w:pPr>
        <w:jc w:val="center"/>
      </w:pPr>
      <w:r>
        <w:rPr>
          <w:rFonts w:ascii="Cambria Math" w:hAnsi="Cambria Math"/>
          <w:sz w:val="22"/>
        </w:rPr>
        <w:t>εᵢ ~ N(0, σ²)</w:t>
      </w:r>
    </w:p>
    <w:p>
      <w:r>
        <w:rPr>
          <w:b w:val="0"/>
          <w:i w:val="0"/>
        </w:rPr>
        <w:t>This does NOT mean “we proved the errors are Gaussian.” It means we choose/model them as Gaussian. It is a modeling assumption that is useful and often reasonable for continuous regression errors, but it is not automatically true.</w:t>
      </w:r>
    </w:p>
    <w:p>
      <w:pPr>
        <w:pStyle w:val="Heading2"/>
      </w:pPr>
      <w:r>
        <w:t>10.2 Why Gaussian error gives a Gaussian likelihood</w:t>
      </w:r>
    </w:p>
    <w:p>
      <w:r>
        <w:rPr>
          <w:b w:val="0"/>
          <w:i w:val="0"/>
        </w:rPr>
        <w:t>This was one of the main confusions in the chapter, so keep the reasoning explicit.</w:t>
      </w:r>
    </w:p>
    <w:p>
      <w:pPr>
        <w:jc w:val="center"/>
      </w:pPr>
      <w:r>
        <w:rPr>
          <w:rFonts w:ascii="Cambria Math" w:hAnsi="Cambria Math"/>
          <w:sz w:val="22"/>
        </w:rPr>
        <w:t>yᵢ = xᵢᵀθ + εᵢ</w:t>
      </w:r>
    </w:p>
    <w:p>
      <w:pPr>
        <w:jc w:val="center"/>
      </w:pPr>
      <w:r>
        <w:rPr>
          <w:rFonts w:ascii="Cambria Math" w:hAnsi="Cambria Math"/>
          <w:sz w:val="22"/>
        </w:rPr>
        <w:t>εᵢ ~ N(0, σ²)</w:t>
      </w:r>
    </w:p>
    <w:p>
      <w:r>
        <w:rPr>
          <w:b w:val="0"/>
          <w:i w:val="0"/>
        </w:rPr>
        <w:t>For a fixed θ and xᵢ, xᵢᵀθ is a fixed number. Adding that fixed number shifts the Gaussian distribution of εᵢ from being centered at 0 to being centered at xᵢᵀθ.</w:t>
      </w:r>
    </w:p>
    <w:p>
      <w:pPr>
        <w:jc w:val="center"/>
      </w:pPr>
      <w:r>
        <w:rPr>
          <w:rFonts w:ascii="Cambria Math" w:hAnsi="Cambria Math"/>
          <w:sz w:val="22"/>
        </w:rPr>
        <w:t>yᵢ ~ N(xᵢᵀθ, σ²)</w:t>
      </w:r>
    </w:p>
    <w:p>
      <w:r>
        <w:rPr>
          <w:b w:val="0"/>
          <w:i w:val="0"/>
        </w:rPr>
        <w:t>Therefore the likelihood for one observation is simply the probability density of the observed yᵢ under that Normal model:</w:t>
      </w:r>
    </w:p>
    <w:p>
      <w:pPr>
        <w:jc w:val="center"/>
      </w:pPr>
      <w:r>
        <w:rPr>
          <w:rFonts w:ascii="Cambria Math" w:hAnsi="Cambria Math"/>
          <w:sz w:val="22"/>
        </w:rPr>
        <w:t>P(yᵢ | xᵢ, θ) = N(yᵢ | xᵢᵀθ, σ²)</w:t>
      </w:r>
    </w:p>
    <w:p>
      <w:r>
        <w:rPr>
          <w:b w:val="0"/>
          <w:i w:val="0"/>
        </w:rPr>
        <w:t>We did NOT replace the general likelihood with an unrelated formula. We specified the error distribution, and that assumption tells us the specific mathematical form of the likelihood.</w:t>
      </w:r>
    </w:p>
    <w:p>
      <w:pPr>
        <w:ind w:left="504"/>
      </w:pPr>
      <w:r>
        <w:rPr>
          <w:rFonts w:ascii="Consolas" w:hAnsi="Consolas"/>
          <w:sz w:val="18"/>
        </w:rPr>
        <w:t>Linear model: yᵢ = xᵢᵀθ + εᵢ</w:t>
      </w:r>
    </w:p>
    <w:p>
      <w:pPr>
        <w:ind w:left="504"/>
      </w:pPr>
      <w:r>
        <w:rPr>
          <w:rFonts w:ascii="Consolas" w:hAnsi="Consolas"/>
          <w:sz w:val="18"/>
        </w:rPr>
        <w:t xml:space="preserve">             +</w:t>
      </w:r>
    </w:p>
    <w:p>
      <w:pPr>
        <w:ind w:left="504"/>
      </w:pPr>
      <w:r>
        <w:rPr>
          <w:rFonts w:ascii="Consolas" w:hAnsi="Consolas"/>
          <w:sz w:val="18"/>
        </w:rPr>
        <w:t>Gaussian noise: εᵢ ~ N(0,σ²)</w:t>
      </w:r>
    </w:p>
    <w:p>
      <w:pPr>
        <w:ind w:left="504"/>
      </w:pPr>
      <w:r>
        <w:rPr>
          <w:rFonts w:ascii="Consolas" w:hAnsi="Consolas"/>
          <w:sz w:val="18"/>
        </w:rPr>
        <w:t xml:space="preserve">             ↓</w:t>
      </w:r>
    </w:p>
    <w:p>
      <w:pPr>
        <w:ind w:left="504"/>
      </w:pPr>
      <w:r>
        <w:rPr>
          <w:rFonts w:ascii="Consolas" w:hAnsi="Consolas"/>
          <w:sz w:val="18"/>
        </w:rPr>
        <w:t>output distribution: yᵢ ~ N(xᵢᵀθ,σ²)</w:t>
      </w:r>
    </w:p>
    <w:p>
      <w:pPr>
        <w:ind w:left="504"/>
      </w:pPr>
      <w:r>
        <w:rPr>
          <w:rFonts w:ascii="Consolas" w:hAnsi="Consolas"/>
          <w:sz w:val="18"/>
        </w:rPr>
        <w:t xml:space="preserve">             ↓</w:t>
      </w:r>
    </w:p>
    <w:p>
      <w:pPr>
        <w:ind w:left="504"/>
      </w:pPr>
      <w:r>
        <w:rPr>
          <w:rFonts w:ascii="Consolas" w:hAnsi="Consolas"/>
          <w:sz w:val="18"/>
        </w:rPr>
        <w:t>likelihood: P(yᵢ|xᵢ,θ) = N(yᵢ|xᵢᵀθ,σ²)</w:t>
      </w:r>
    </w:p>
    <w:p>
      <w:pPr>
        <w:pStyle w:val="Heading2"/>
      </w:pPr>
      <w:r>
        <w:t>10.3 Why this does NOT make regression Bayesian</w:t>
      </w:r>
    </w:p>
    <w:p>
      <w:r>
        <w:rPr>
          <w:b w:val="0"/>
          <w:i w:val="0"/>
        </w:rPr>
        <w:t>Gaussian noise gives a Gaussian likelihood. It does not, by itself, make the model Bayesian.</w:t>
      </w:r>
    </w:p>
    <w:p>
      <w:pPr>
        <w:ind w:left="504"/>
      </w:pPr>
      <w:r>
        <w:rPr>
          <w:rFonts w:ascii="Consolas" w:hAnsi="Consolas"/>
          <w:sz w:val="18"/>
        </w:rPr>
        <w:t>LINEAR REGRESSION</w:t>
      </w:r>
    </w:p>
    <w:p>
      <w:pPr>
        <w:ind w:left="504"/>
      </w:pPr>
      <w:r>
        <w:rPr>
          <w:rFonts w:ascii="Consolas" w:hAnsi="Consolas"/>
          <w:sz w:val="18"/>
        </w:rPr>
        <w:t xml:space="preserve">      +</w:t>
      </w:r>
    </w:p>
    <w:p>
      <w:pPr>
        <w:ind w:left="504"/>
      </w:pPr>
      <w:r>
        <w:rPr>
          <w:rFonts w:ascii="Consolas" w:hAnsi="Consolas"/>
          <w:sz w:val="18"/>
        </w:rPr>
        <w:t>Gaussian error assumption</w:t>
      </w:r>
    </w:p>
    <w:p>
      <w:pPr>
        <w:ind w:left="504"/>
      </w:pPr>
      <w:r>
        <w:rPr>
          <w:rFonts w:ascii="Consolas" w:hAnsi="Consolas"/>
          <w:sz w:val="18"/>
        </w:rPr>
        <w:t xml:space="preserve">      ↓</w:t>
      </w:r>
    </w:p>
    <w:p>
      <w:pPr>
        <w:ind w:left="504"/>
      </w:pPr>
      <w:r>
        <w:rPr>
          <w:rFonts w:ascii="Consolas" w:hAnsi="Consolas"/>
          <w:sz w:val="18"/>
        </w:rPr>
        <w:t>Gaussian likelihood</w:t>
      </w:r>
    </w:p>
    <w:p>
      <w:pPr>
        <w:ind w:left="504"/>
      </w:pPr>
      <w:r>
        <w:rPr>
          <w:rFonts w:ascii="Consolas" w:hAnsi="Consolas"/>
          <w:sz w:val="18"/>
        </w:rPr>
        <w:t xml:space="preserve">      ↓</w:t>
      </w:r>
    </w:p>
    <w:p>
      <w:pPr>
        <w:ind w:left="504"/>
      </w:pPr>
      <w:r>
        <w:rPr>
          <w:rFonts w:ascii="Consolas" w:hAnsi="Consolas"/>
          <w:sz w:val="18"/>
        </w:rPr>
        <w:t>Can perform Maximum Likelihood</w:t>
      </w:r>
    </w:p>
    <w:p>
      <w:pPr>
        <w:ind w:left="504"/>
      </w:pPr>
      <w:r>
        <w:rPr>
          <w:rFonts w:ascii="Consolas" w:hAnsi="Consolas"/>
          <w:sz w:val="18"/>
        </w:rPr>
        <w:t xml:space="preserve">      ↓</w:t>
      </w:r>
    </w:p>
    <w:p>
      <w:pPr>
        <w:ind w:left="504"/>
      </w:pPr>
      <w:r>
        <w:rPr>
          <w:rFonts w:ascii="Consolas" w:hAnsi="Consolas"/>
          <w:sz w:val="18"/>
        </w:rPr>
        <w:t>θ_ML</w:t>
      </w:r>
    </w:p>
    <w:p>
      <w:pPr>
        <w:ind w:left="504"/>
      </w:pPr>
      <w:r>
        <w:rPr>
          <w:rFonts w:ascii="Consolas" w:hAnsi="Consolas"/>
          <w:sz w:val="18"/>
        </w:rPr>
      </w:r>
    </w:p>
    <w:p>
      <w:pPr>
        <w:ind w:left="504"/>
      </w:pPr>
      <w:r>
        <w:rPr>
          <w:rFonts w:ascii="Consolas" w:hAnsi="Consolas"/>
          <w:sz w:val="18"/>
        </w:rPr>
        <w:t>To become Bayesian:</w:t>
      </w:r>
    </w:p>
    <w:p>
      <w:pPr>
        <w:ind w:left="504"/>
      </w:pPr>
      <w:r>
        <w:rPr>
          <w:rFonts w:ascii="Consolas" w:hAnsi="Consolas"/>
          <w:sz w:val="18"/>
        </w:rPr>
        <w:t>LINEAR REGRESSION + likelihood + PRIOR P(θ)</w:t>
      </w:r>
    </w:p>
    <w:p>
      <w:pPr>
        <w:ind w:left="504"/>
      </w:pPr>
      <w:r>
        <w:rPr>
          <w:rFonts w:ascii="Consolas" w:hAnsi="Consolas"/>
          <w:sz w:val="18"/>
        </w:rPr>
        <w:t xml:space="preserve">      ↓</w:t>
      </w:r>
    </w:p>
    <w:p>
      <w:pPr>
        <w:ind w:left="504"/>
      </w:pPr>
      <w:r>
        <w:rPr>
          <w:rFonts w:ascii="Consolas" w:hAnsi="Consolas"/>
          <w:sz w:val="18"/>
        </w:rPr>
        <w:t>POSTERIOR P(θ|X,y)</w:t>
      </w:r>
    </w:p>
    <w:p>
      <w:r>
        <w:rPr>
          <w:b w:val="0"/>
          <w:i w:val="0"/>
        </w:rPr>
        <w:t>The prior is what introduces the Bayesian parameter-uncertainty framework.</w:t>
      </w:r>
    </w:p>
    <w:p>
      <w:pPr>
        <w:pStyle w:val="Heading1"/>
      </w:pPr>
      <w:r>
        <w:t>11. Training-data matrix notation</w:t>
      </w:r>
    </w:p>
    <w:p>
      <w:pPr>
        <w:jc w:val="center"/>
      </w:pPr>
      <w:r>
        <w:rPr>
          <w:rFonts w:ascii="Cambria Math" w:hAnsi="Cambria Math"/>
          <w:sz w:val="22"/>
        </w:rPr>
        <w:t>X = [ x₁ᵀ ; x₂ᵀ ; … ; xₙᵀ ]</w:t>
      </w:r>
    </w:p>
    <w:p>
      <w:pPr>
        <w:jc w:val="center"/>
      </w:pPr>
      <w:r>
        <w:rPr>
          <w:rFonts w:ascii="Cambria Math" w:hAnsi="Cambria Math"/>
          <w:sz w:val="22"/>
        </w:rPr>
        <w:t>y = [y₁, y₂, …, yₙ]ᵀ</w:t>
      </w:r>
    </w:p>
    <w:p>
      <w:pPr>
        <w:jc w:val="center"/>
      </w:pPr>
      <w:r>
        <w:rPr>
          <w:rFonts w:ascii="Cambria Math" w:hAnsi="Cambria Math"/>
          <w:sz w:val="22"/>
        </w:rPr>
        <w:t>f_θ(x) = xᵀθ</w:t>
      </w:r>
    </w:p>
    <w:p>
      <w:r>
        <w:rPr>
          <w:b w:val="0"/>
          <w:i w:val="0"/>
        </w:rPr>
        <w:t>X contains n training examples and m features (as written in the lecture notes). y contains the n observed target values.</w:t>
      </w:r>
    </w:p>
    <w:p>
      <w:r>
        <w:rPr>
          <w:b w:val="0"/>
          <w:i w:val="0"/>
        </w:rPr>
        <w:t>The matrix version of the generative model is:</w:t>
      </w:r>
    </w:p>
    <w:p>
      <w:pPr>
        <w:jc w:val="center"/>
      </w:pPr>
      <w:r>
        <w:rPr>
          <w:rFonts w:ascii="Cambria Math" w:hAnsi="Cambria Math"/>
          <w:sz w:val="22"/>
        </w:rPr>
        <w:t>y = Xθ* + ε</w:t>
      </w:r>
    </w:p>
    <w:p>
      <w:pPr>
        <w:jc w:val="center"/>
      </w:pPr>
      <w:r>
        <w:rPr>
          <w:rFonts w:ascii="Cambria Math" w:hAnsi="Cambria Math"/>
          <w:sz w:val="22"/>
        </w:rPr>
        <w:t>ε ~ N(0, σ²I)</w:t>
      </w:r>
    </w:p>
    <w:p>
      <w:r>
        <w:rPr>
          <w:b w:val="0"/>
          <w:i w:val="0"/>
        </w:rPr>
        <w:t>I is the identity matrix. This represents independent errors with variance σ².</w:t>
      </w:r>
    </w:p>
    <w:p>
      <w:pPr>
        <w:pStyle w:val="Heading1"/>
      </w:pPr>
      <w:r>
        <w:t>12. From one-example likelihood to the full likelihood</w:t>
      </w:r>
    </w:p>
    <w:p>
      <w:r>
        <w:rPr>
          <w:b w:val="0"/>
          <w:i w:val="0"/>
        </w:rPr>
        <w:t>For one training example:</w:t>
      </w:r>
    </w:p>
    <w:p>
      <w:pPr>
        <w:jc w:val="center"/>
      </w:pPr>
      <w:r>
        <w:rPr>
          <w:rFonts w:ascii="Cambria Math" w:hAnsi="Cambria Math"/>
          <w:sz w:val="22"/>
        </w:rPr>
        <w:t>P(yᵢ | xᵢ, θ) = N(yᵢ | xᵢᵀθ, σ²)</w:t>
      </w:r>
    </w:p>
    <w:p>
      <w:r>
        <w:rPr>
          <w:b w:val="0"/>
          <w:i w:val="0"/>
        </w:rPr>
        <w:t>If the training instances are independent, the joint likelihood is the product of the individual likelihoods:</w:t>
      </w:r>
    </w:p>
    <w:p>
      <w:pPr>
        <w:jc w:val="center"/>
      </w:pPr>
      <w:r>
        <w:rPr>
          <w:rFonts w:ascii="Cambria Math" w:hAnsi="Cambria Math"/>
          <w:sz w:val="22"/>
        </w:rPr>
        <w:t>P(y | X, θ) = ∏ᵢ P(yᵢ | xᵢ, θ)</w:t>
      </w:r>
    </w:p>
    <w:p>
      <w:pPr>
        <w:jc w:val="center"/>
      </w:pPr>
      <w:r>
        <w:rPr>
          <w:rFonts w:ascii="Cambria Math" w:hAnsi="Cambria Math"/>
          <w:sz w:val="22"/>
        </w:rPr>
        <w:t>P(y | X, θ) = ∏ᵢ N(yᵢ | xᵢᵀθ, σ²)</w:t>
      </w:r>
    </w:p>
    <w:p>
      <w:r>
        <w:rPr>
          <w:b w:val="0"/>
          <w:i w:val="0"/>
        </w:rPr>
        <w:t>Why multiplication? Independence means the joint probability/density factors into the product of the individual terms. This is not a special Bayesian rule; it is a probability rule used here to build the likelihood.</w:t>
      </w:r>
    </w:p>
    <w:p>
      <w:pPr>
        <w:ind w:left="504"/>
      </w:pPr>
      <w:r>
        <w:rPr>
          <w:rFonts w:ascii="Consolas" w:hAnsi="Consolas"/>
          <w:sz w:val="18"/>
        </w:rPr>
        <w:t>Training examples: (x₁,y₁), (x₂,y₂), …, (xₙ,yₙ)</w:t>
      </w:r>
    </w:p>
    <w:p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>
      <w:pPr>
        <w:ind w:left="504"/>
      </w:pPr>
      <w:r>
        <w:rPr>
          <w:rFonts w:ascii="Consolas" w:hAnsi="Consolas"/>
          <w:sz w:val="18"/>
        </w:rPr>
        <w:t>Gaussian model for each yᵢ</w:t>
      </w:r>
    </w:p>
    <w:p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>
      <w:pPr>
        <w:ind w:left="504"/>
      </w:pPr>
      <w:r>
        <w:rPr>
          <w:rFonts w:ascii="Consolas" w:hAnsi="Consolas"/>
          <w:sz w:val="18"/>
        </w:rPr>
        <w:t>P(yᵢ|xᵢ,θ) = N(yᵢ|xᵢᵀθ,σ²)</w:t>
      </w:r>
    </w:p>
    <w:p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>
      <w:pPr>
        <w:ind w:left="504"/>
      </w:pPr>
      <w:r>
        <w:rPr>
          <w:rFonts w:ascii="Consolas" w:hAnsi="Consolas"/>
          <w:sz w:val="18"/>
        </w:rPr>
        <w:t>independence</w:t>
      </w:r>
    </w:p>
    <w:p>
      <w:pPr>
        <w:ind w:left="504"/>
      </w:pPr>
      <w:r>
        <w:rPr>
          <w:rFonts w:ascii="Consolas" w:hAnsi="Consolas"/>
          <w:sz w:val="18"/>
        </w:rPr>
        <w:t xml:space="preserve">          ↓</w:t>
      </w:r>
    </w:p>
    <w:p>
      <w:pPr>
        <w:ind w:left="504"/>
      </w:pPr>
      <w:r>
        <w:rPr>
          <w:rFonts w:ascii="Consolas" w:hAnsi="Consolas"/>
          <w:sz w:val="18"/>
        </w:rPr>
        <w:t>P(y|X,θ) = Πᵢ N(yᵢ|xᵢᵀθ,σ²)</w:t>
      </w:r>
    </w:p>
    <w:p>
      <w:pPr>
        <w:pStyle w:val="Heading1"/>
      </w:pPr>
      <w:r>
        <w:t>13. Why Maximum Likelihood becomes least squares</w:t>
      </w:r>
    </w:p>
    <w:p>
      <w:r>
        <w:rPr>
          <w:b w:val="0"/>
          <w:i w:val="0"/>
        </w:rPr>
        <w:t>Start with the general ML objective:</w:t>
      </w:r>
    </w:p>
    <w:p>
      <w:pPr>
        <w:jc w:val="center"/>
      </w:pPr>
      <w:r>
        <w:rPr>
          <w:rFonts w:ascii="Cambria Math" w:hAnsi="Cambria Math"/>
          <w:sz w:val="22"/>
        </w:rPr>
        <w:t>θ_ML = argmax_θ P(y | X, θ)</w:t>
      </w:r>
    </w:p>
    <w:p>
      <w:r>
        <w:rPr>
          <w:b w:val="0"/>
          <w:i w:val="0"/>
        </w:rPr>
        <w:t>Insert the Gaussian likelihood:</w:t>
      </w:r>
    </w:p>
    <w:p>
      <w:pPr>
        <w:jc w:val="center"/>
      </w:pPr>
      <w:r>
        <w:rPr>
          <w:rFonts w:ascii="Cambria Math" w:hAnsi="Cambria Math"/>
          <w:sz w:val="22"/>
        </w:rPr>
        <w:t>θ_ML = argmax_θ ∏ᵢ N(yᵢ | xᵢᵀθ, σ²)</w:t>
      </w:r>
    </w:p>
    <w:p>
      <w:r>
        <w:rPr>
          <w:b w:val="0"/>
          <w:i w:val="0"/>
        </w:rPr>
        <w:t>For each Gaussian term, the density has the form:</w:t>
      </w:r>
    </w:p>
    <w:p>
      <w:pPr>
        <w:jc w:val="center"/>
      </w:pPr>
      <w:r>
        <w:rPr>
          <w:rFonts w:ascii="Cambria Math" w:hAnsi="Cambria Math"/>
          <w:sz w:val="22"/>
        </w:rPr>
        <w:t>N(yᵢ | xᵢᵀθ,σ²) = 1/√(2πσ²) · exp(−(yᵢ−xᵢᵀθ)²/(2σ²))</w:t>
      </w:r>
    </w:p>
    <w:p>
      <w:r>
        <w:rPr>
          <w:b w:val="0"/>
          <w:i w:val="0"/>
        </w:rPr>
        <w:t>Notice the crucial part: the exponent contains the squared prediction error.</w:t>
      </w:r>
    </w:p>
    <w:p>
      <w:pPr>
        <w:jc w:val="center"/>
      </w:pPr>
      <w:r>
        <w:rPr>
          <w:rFonts w:ascii="Cambria Math" w:hAnsi="Cambria Math"/>
          <w:sz w:val="22"/>
        </w:rPr>
        <w:t>(yᵢ − xᵢᵀθ)²</w:t>
      </w:r>
    </w:p>
    <w:p>
      <w:r>
        <w:rPr>
          <w:b w:val="0"/>
          <w:i w:val="0"/>
        </w:rPr>
        <w:t>To make the likelihood large, the squared errors should be small. Because there is a product over examples, we take logarithms. Log turns the product into a sum. Maximizing the resulting log-likelihood is equivalent to minimizing the sum of squared errors.</w:t>
      </w:r>
    </w:p>
    <w:p>
      <w:pPr>
        <w:jc w:val="center"/>
      </w:pPr>
      <w:r>
        <w:rPr>
          <w:rFonts w:ascii="Cambria Math" w:hAnsi="Cambria Math"/>
          <w:sz w:val="22"/>
        </w:rPr>
        <w:t>θ_ML = argmin_θ Σᵢ (yᵢ − xᵢᵀθ)²</w:t>
      </w:r>
    </w:p>
    <w:p>
      <w:r>
        <w:rPr>
          <w:b w:val="0"/>
          <w:i w:val="0"/>
        </w:rPr>
        <w:t>This is the least-squares objective.</w:t>
      </w:r>
    </w:p>
    <w:p>
      <w:pPr>
        <w:ind w:left="504"/>
      </w:pPr>
      <w:r>
        <w:rPr>
          <w:rFonts w:ascii="Consolas" w:hAnsi="Consolas"/>
          <w:sz w:val="18"/>
        </w:rPr>
        <w:t>Gaussian error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Gaussian likelihood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product over independent examples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log-likelihood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log(product) = sum(log terms)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drop terms constant in θ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maximize −Σᵢ(yᵢ−xᵢᵀθ)²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equivalent to minimize Σᵢ(yᵢ−xᵢᵀθ)²</w:t>
      </w:r>
    </w:p>
    <w:p>
      <w:pPr>
        <w:ind w:left="504"/>
      </w:pPr>
      <w:r>
        <w:rPr>
          <w:rFonts w:ascii="Consolas" w:hAnsi="Consolas"/>
          <w:sz w:val="18"/>
        </w:rPr>
        <w:t xml:space="preserve">    ↓</w:t>
      </w:r>
    </w:p>
    <w:p>
      <w:pPr>
        <w:ind w:left="504"/>
      </w:pPr>
      <w:r>
        <w:rPr>
          <w:rFonts w:ascii="Consolas" w:hAnsi="Consolas"/>
          <w:sz w:val="18"/>
        </w:rPr>
        <w:t>LEAST SQUARES</w:t>
      </w:r>
    </w:p>
    <w:p>
      <w:pPr>
        <w:pStyle w:val="Heading1"/>
      </w:pPr>
      <w:r>
        <w:t>14. Closed-form ML solution</w:t>
      </w:r>
    </w:p>
    <w:p>
      <w:pPr>
        <w:jc w:val="center"/>
      </w:pPr>
      <w:r>
        <w:rPr>
          <w:rFonts w:ascii="Cambria Math" w:hAnsi="Cambria Math"/>
          <w:sz w:val="22"/>
        </w:rPr>
        <w:t>θ_ML = (XᵀX)⁻¹ Xᵀy</w:t>
      </w:r>
    </w:p>
    <w:p>
      <w:r>
        <w:rPr>
          <w:b w:val="0"/>
          <w:i w:val="0"/>
        </w:rPr>
        <w:t>This is the closed-form least-squares solution for the linear regression setup discussed.</w:t>
      </w:r>
    </w:p>
    <w:p>
      <w:pPr>
        <w:pStyle w:val="ListBullet"/>
      </w:pPr>
      <w:r>
        <w:t>Xᵀ = transpose of X.</w:t>
      </w:r>
    </w:p>
    <w:p>
      <w:pPr>
        <w:pStyle w:val="ListBullet"/>
      </w:pPr>
      <w:r>
        <w:t>XᵀX combines the feature information.</w:t>
      </w:r>
    </w:p>
    <w:p>
      <w:pPr>
        <w:pStyle w:val="ListBullet"/>
      </w:pPr>
      <w:r>
        <w:t>(XᵀX)⁻¹ = inverse of XᵀX, when the inverse exists and is numerically usable.</w:t>
      </w:r>
    </w:p>
    <w:p>
      <w:pPr>
        <w:pStyle w:val="ListBullet"/>
      </w:pPr>
      <w:r>
        <w:t>Xᵀy combines features with observed targets.</w:t>
      </w:r>
    </w:p>
    <w:p>
      <w:r>
        <w:rPr>
          <w:b w:val="0"/>
          <w:i w:val="0"/>
        </w:rPr>
        <w:t>The lecture notes warn that the inverse can be numerically unstable. In practice, regularized least squares can often work better. We did not develop regularization further here.</w:t>
      </w:r>
    </w:p>
    <w:p>
      <w:pPr>
        <w:pStyle w:val="Heading1"/>
      </w:pPr>
      <w:r>
        <w:t>15. The entire linear-regression ML story in one flow</w:t>
      </w:r>
    </w:p>
    <w:p>
      <w:pPr>
        <w:ind w:left="504"/>
      </w:pPr>
      <w:r>
        <w:rPr>
          <w:rFonts w:ascii="Consolas" w:hAnsi="Consolas"/>
          <w:sz w:val="18"/>
        </w:rPr>
        <w:t>DATA: X, y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Assume linear relationship</w:t>
      </w:r>
    </w:p>
    <w:p>
      <w:pPr>
        <w:ind w:left="504"/>
      </w:pPr>
      <w:r>
        <w:rPr>
          <w:rFonts w:ascii="Consolas" w:hAnsi="Consolas"/>
          <w:sz w:val="18"/>
        </w:rPr>
        <w:t>yᵢ = xᵢᵀθ + εᵢ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Assume Gaussian noise</w:t>
      </w:r>
    </w:p>
    <w:p>
      <w:pPr>
        <w:ind w:left="504"/>
      </w:pPr>
      <w:r>
        <w:rPr>
          <w:rFonts w:ascii="Consolas" w:hAnsi="Consolas"/>
          <w:sz w:val="18"/>
        </w:rPr>
        <w:t>εᵢ ~ N(0,σ²)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Therefore output is Gaussian</w:t>
      </w:r>
    </w:p>
    <w:p>
      <w:pPr>
        <w:ind w:left="504"/>
      </w:pPr>
      <w:r>
        <w:rPr>
          <w:rFonts w:ascii="Consolas" w:hAnsi="Consolas"/>
          <w:sz w:val="18"/>
        </w:rPr>
        <w:t>yᵢ ~ N(xᵢᵀθ,σ²)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One-example likelihood</w:t>
      </w:r>
    </w:p>
    <w:p>
      <w:pPr>
        <w:ind w:left="504"/>
      </w:pPr>
      <w:r>
        <w:rPr>
          <w:rFonts w:ascii="Consolas" w:hAnsi="Consolas"/>
          <w:sz w:val="18"/>
        </w:rPr>
        <w:t>P(yᵢ|xᵢ,θ) = N(yᵢ|xᵢᵀθ,σ²)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Assume independent examples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Joint likelihood</w:t>
      </w:r>
    </w:p>
    <w:p>
      <w:pPr>
        <w:ind w:left="504"/>
      </w:pPr>
      <w:r>
        <w:rPr>
          <w:rFonts w:ascii="Consolas" w:hAnsi="Consolas"/>
          <w:sz w:val="18"/>
        </w:rPr>
        <w:t>P(y|X,θ) = Πᵢ N(yᵢ|xᵢᵀθ,σ²)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Maximum likelihood</w:t>
      </w:r>
    </w:p>
    <w:p>
      <w:pPr>
        <w:ind w:left="504"/>
      </w:pPr>
      <w:r>
        <w:rPr>
          <w:rFonts w:ascii="Consolas" w:hAnsi="Consolas"/>
          <w:sz w:val="18"/>
        </w:rPr>
        <w:t>θ_ML = argmax_θ P(y|X,θ)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Take logs / remove θ-constant terms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Least squares</w:t>
      </w:r>
    </w:p>
    <w:p>
      <w:pPr>
        <w:ind w:left="504"/>
      </w:pPr>
      <w:r>
        <w:rPr>
          <w:rFonts w:ascii="Consolas" w:hAnsi="Consolas"/>
          <w:sz w:val="18"/>
        </w:rPr>
        <w:t>θ_ML = argmin_θ Σᵢ(yᵢ−xᵢᵀθ)²</w:t>
      </w:r>
    </w:p>
    <w:p>
      <w:pPr>
        <w:ind w:left="504"/>
      </w:pPr>
      <w:r>
        <w:rPr>
          <w:rFonts w:ascii="Consolas" w:hAnsi="Consolas"/>
          <w:sz w:val="18"/>
        </w:rPr>
        <w:t xml:space="preserve">   ↓</w:t>
      </w:r>
    </w:p>
    <w:p>
      <w:pPr>
        <w:ind w:left="504"/>
      </w:pPr>
      <w:r>
        <w:rPr>
          <w:rFonts w:ascii="Consolas" w:hAnsi="Consolas"/>
          <w:sz w:val="18"/>
        </w:rPr>
        <w:t>Closed form</w:t>
      </w:r>
    </w:p>
    <w:p>
      <w:pPr>
        <w:ind w:left="504"/>
      </w:pPr>
      <w:r>
        <w:rPr>
          <w:rFonts w:ascii="Consolas" w:hAnsi="Consolas"/>
          <w:sz w:val="18"/>
        </w:rPr>
        <w:t>θ_ML = (XᵀX)⁻¹Xᵀy</w:t>
      </w:r>
    </w:p>
    <w:p>
      <w:pPr>
        <w:pStyle w:val="Heading1"/>
      </w:pPr>
      <w:r>
        <w:t>16. What was confusing — final exam-safe clarifications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Possible confusion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Correct interpretation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“Likelihood outputs θ.”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No. θ is a candidate/input. ML searches for the θ that maximizes likelihood.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“Gaussian likelihood was a random replacement.”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No. Gaussian noise specifies the distribution of y, which specifies the likelihood form.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“Gaussian error makes regression Bayesian.”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No. Gaussian noise gives a probabilistic likelihood. A prior over θ is what brings Bayesian inference in.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“The Gaussian assumption must be true.”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No. It is a modeling assumption chosen because it can be reasonable and mathematically convenient.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“Likelihood is always Gaussian.”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No. Likelihood depends on the chosen probabilistic model. Gaussian likelihood arises here because Gaussian noise was assumed.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“Product over examples is a Bayesian trick.”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No. It comes from the independence assumption and is used to form the joint likelihood.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“MAP and ML are the same.”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No. ML uses likelihood; MAP uses likelihood × prior.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“MAP uses every θ.”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MAP chooses the single highest-posterior θ. Bayesian prediction uses the whole posterior.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“Variance and SD are the same.”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No. SD is the square root of variance and has the original data’s units.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“Multivariate Normal means multiple Normal distributions separately.”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It is a joint distribution over a vector, with covariance describing relationships between dimensions.</w:t>
            </w:r>
          </w:p>
        </w:tc>
      </w:tr>
    </w:tbl>
    <w:p>
      <w:pPr>
        <w:pStyle w:val="Heading1"/>
      </w:pPr>
      <w:r>
        <w:t>17. Viva-ready answers</w:t>
      </w:r>
    </w:p>
    <w:p>
      <w:r>
        <w:rPr>
          <w:b w:val="0"/>
          <w:i w:val="0"/>
        </w:rPr>
        <w:t>Q: Why do we assume Gaussian errors?</w:t>
      </w:r>
    </w:p>
    <w:p>
      <w:r>
        <w:rPr>
          <w:b w:val="0"/>
          <w:i w:val="0"/>
        </w:rPr>
        <w:t>A: “We model the regression noise as Gaussian, εᵢ ~ N(0,σ²). This specifies the distribution of the output around the linear prediction and gives a Gaussian likelihood. It is a modeling assumption, not a theorem.”</w:t>
      </w:r>
    </w:p>
    <w:p>
      <w:r>
        <w:rPr>
          <w:b w:val="0"/>
          <w:i w:val="0"/>
        </w:rPr>
        <w:t>Q: Why is yᵢ Gaussian if εᵢ is Gaussian?</w:t>
      </w:r>
    </w:p>
    <w:p>
      <w:r>
        <w:rPr>
          <w:b w:val="0"/>
          <w:i w:val="0"/>
        </w:rPr>
        <w:t>A: “Because yᵢ = xᵢᵀθ + εᵢ, and for fixed xᵢ and θ the term xᵢᵀθ is a constant shift. Shifting a Gaussian changes its mean but not its variance, so yᵢ ~ N(xᵢᵀθ,σ²).”</w:t>
      </w:r>
    </w:p>
    <w:p>
      <w:r>
        <w:rPr>
          <w:b w:val="0"/>
          <w:i w:val="0"/>
        </w:rPr>
        <w:t>Q: Why multiply likelihoods?</w:t>
      </w:r>
    </w:p>
    <w:p>
      <w:r>
        <w:rPr>
          <w:b w:val="0"/>
          <w:i w:val="0"/>
        </w:rPr>
        <w:t>A: “The training instances are assumed independent, so their joint likelihood factors into the product of individual likelihoods.”</w:t>
      </w:r>
    </w:p>
    <w:p>
      <w:r>
        <w:rPr>
          <w:b w:val="0"/>
          <w:i w:val="0"/>
        </w:rPr>
        <w:t>Q: Why does ML become least squares?</w:t>
      </w:r>
    </w:p>
    <w:p>
      <w:r>
        <w:rPr>
          <w:b w:val="0"/>
          <w:i w:val="0"/>
        </w:rPr>
        <w:t>A: “With Gaussian errors, the likelihood contains an exponential whose exponent is proportional to the negative squared residual. Taking logs turns the product into a sum, and maximizing likelihood becomes minimizing the sum of squared residuals.”</w:t>
      </w:r>
    </w:p>
    <w:p>
      <w:r>
        <w:rPr>
          <w:b w:val="0"/>
          <w:i w:val="0"/>
        </w:rPr>
        <w:t>Q: Does Gaussian likelihood make the model Bayesian?</w:t>
      </w:r>
    </w:p>
    <w:p>
      <w:r>
        <w:rPr>
          <w:b w:val="0"/>
          <w:i w:val="0"/>
        </w:rPr>
        <w:t>A: “No. It gives us a probabilistic linear regression likelihood. Bayesian inference additionally places a prior distribution over the unknown parameters and computes a posterior.”</w:t>
      </w:r>
    </w:p>
    <w:p>
      <w:r>
        <w:rPr>
          <w:b w:val="0"/>
          <w:i w:val="0"/>
        </w:rPr>
        <w:t>Q: What is the difference between ML and MAP?</w:t>
      </w:r>
    </w:p>
    <w:p>
      <w:r>
        <w:rPr>
          <w:b w:val="0"/>
          <w:i w:val="0"/>
        </w:rPr>
        <w:t>A: “ML chooses the θ with the highest likelihood. MAP chooses the θ with the highest posterior, which is proportional to likelihood times prior.”</w:t>
      </w:r>
    </w:p>
    <w:p>
      <w:pPr>
        <w:pStyle w:val="Heading1"/>
      </w:pPr>
      <w:r>
        <w:t>18. Formula table — last-minute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Formula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Plain-English interpretation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N(x|μ,σ²) = 1/√(2πσ²) exp(−(x−μ)²/(2σ²))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Normal density centered at μ with variance σ².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εᵢ ~ N(0,σ²)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Regression errors are modeled as Gaussian with mean 0 and variance σ².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yᵢ = xᵢᵀθ + εᵢ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Actual target = linear prediction + noise.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yᵢ ~ N(xᵢᵀθ,σ²)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Because Gaussian noise is added to a fixed linear prediction, yᵢ is Gaussian around that prediction.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P(yᵢ|xᵢ,θ)=N(yᵢ|xᵢᵀθ,σ²)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The Gaussian error assumption gives the one-example likelihood.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P(y|X,θ)=ΠᵢP(yᵢ|xᵢ,θ)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Independent examples let the joint likelihood factor into a product.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θ_ML=argmax_θ P(y|X,θ)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Choose the parameter that makes the observed data most likely.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θ_ML=argmin_θ Σᵢ(yᵢ−xᵢᵀθ)²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Under Gaussian noise, ML is equivalent to minimizing squared residuals.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θ_ML=(XᵀX)⁻¹Xᵀy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Closed-form least-squares parameter estimate, when the inverse is usable.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P(θ|X,y)=P(y|X,θ)P(θ)/P(y|X)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Bayes rule: update prior belief using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P(θ|X,y) ∝ P(y|X,θ)P(θ)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Posterior is proportional to likelihood times prior.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θ_MAP=argmax_θ P(θ|X,y)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Choose the single parameter with highest posterior.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P(y*|x*,y,X)=∫P(y*|x*,θ)P(θ|y,X)dθ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Bayesian prediction averages predictions over posterior uncertainty in θ.</w:t>
            </w:r>
          </w:p>
        </w:tc>
      </w:tr>
    </w:tbl>
    <w:p>
      <w:pPr>
        <w:pStyle w:val="Heading1"/>
      </w:pPr>
      <w:r>
        <w:t>19. Final memory map</w:t>
      </w:r>
    </w:p>
    <w:p>
      <w:pPr>
        <w:ind w:left="504"/>
      </w:pPr>
      <w:r>
        <w:rPr>
          <w:rFonts w:ascii="Consolas" w:hAnsi="Consolas"/>
          <w:sz w:val="18"/>
        </w:rPr>
        <w:t>PROBABILITY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Normal distribution + mean/variance/SD + covariance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BAYESIAN IDEA</w:t>
      </w:r>
    </w:p>
    <w:p>
      <w:pPr>
        <w:ind w:left="504"/>
      </w:pPr>
      <w:r>
        <w:rPr>
          <w:rFonts w:ascii="Consolas" w:hAnsi="Consolas"/>
          <w:sz w:val="18"/>
        </w:rPr>
        <w:t>prior + likelihood → posterior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ML = likelihood only</w:t>
      </w:r>
    </w:p>
    <w:p>
      <w:pPr>
        <w:ind w:left="504"/>
      </w:pPr>
      <w:r>
        <w:rPr>
          <w:rFonts w:ascii="Consolas" w:hAnsi="Consolas"/>
          <w:sz w:val="18"/>
        </w:rPr>
        <w:t>MAP = likelihood + prior</w:t>
      </w:r>
    </w:p>
    <w:p>
      <w:pPr>
        <w:ind w:left="504"/>
      </w:pPr>
      <w:r>
        <w:rPr>
          <w:rFonts w:ascii="Consolas" w:hAnsi="Consolas"/>
          <w:sz w:val="18"/>
        </w:rPr>
        <w:t>Bayesian prediction = average over posterior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PROBABILISTIC LINEAR REGRESSION</w:t>
      </w:r>
    </w:p>
    <w:p>
      <w:pPr>
        <w:ind w:left="504"/>
      </w:pPr>
      <w:r>
        <w:rPr>
          <w:rFonts w:ascii="Consolas" w:hAnsi="Consolas"/>
          <w:sz w:val="18"/>
        </w:rPr>
        <w:t>yᵢ = xᵢᵀθ + εᵢ</w:t>
      </w:r>
    </w:p>
    <w:p>
      <w:pPr>
        <w:ind w:left="504"/>
      </w:pPr>
      <w:r>
        <w:rPr>
          <w:rFonts w:ascii="Consolas" w:hAnsi="Consolas"/>
          <w:sz w:val="18"/>
        </w:rPr>
        <w:t>εᵢ ~ N(0,σ²)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yᵢ ~ N(xᵢᵀθ,σ²)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Gaussian likelihood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independence → product likelihood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ML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log-likelihood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sum of squared errors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least squares</w:t>
      </w:r>
    </w:p>
    <w:p>
      <w:pPr>
        <w:ind w:left="504"/>
      </w:pPr>
      <w:r>
        <w:rPr>
          <w:rFonts w:ascii="Consolas" w:hAnsi="Consolas"/>
          <w:sz w:val="18"/>
        </w:rPr>
        <w:t xml:space="preserve">  ↓</w:t>
      </w:r>
    </w:p>
    <w:p>
      <w:pPr>
        <w:ind w:left="504"/>
      </w:pPr>
      <w:r>
        <w:rPr>
          <w:rFonts w:ascii="Consolas" w:hAnsi="Consolas"/>
          <w:sz w:val="18"/>
        </w:rPr>
        <w:t>θ_ML = (XᵀX)⁻¹Xᵀy</w:t>
      </w:r>
    </w:p>
    <w:p>
      <w:r>
        <w:rPr>
          <w:b w:val="0"/>
          <w:i/>
        </w:rPr>
        <w:t>END OF THE MATERIAL COVERED SO FAR. Later topics from the lecture overview (including the full MAP linear-regression derivation, logistic regression, Naive Bayes, nonlinear models, and Gaussian processes) are intentionally omitted because we did not cover them in this chat yet.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