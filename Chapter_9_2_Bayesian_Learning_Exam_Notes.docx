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Chapter 9.2 — Bayesian Learning</w:t>
      </w:r>
    </w:p>
    <w:p>
      <w:r>
        <w:rPr>
          <w:b/>
        </w:rPr>
        <w:t xml:space="preserve">Exam-ready reference notes based ONLY on what we discussed in this chat. </w:t>
      </w:r>
      <w:r>
        <w:t>Designed for a one-read revision before the oral exam.</w:t>
      </w:r>
    </w:p>
    <w:p>
      <w:pPr>
        <w:pStyle w:val="Heading1"/>
      </w:pPr>
      <w:r>
        <w:t>How to use these notes</w:t>
      </w:r>
    </w:p>
    <w:p>
      <w:r>
        <w:t>The central idea is not to memorize isolated formulas. Follow the story: data → likelihood → (MLE / MAP / full Bayes) → prediction. The notes deliberately explain the symbols and why each formula appears.</w:t>
      </w:r>
    </w:p>
    <w:p>
      <w:pPr>
        <w:pStyle w:val="Heading1"/>
      </w:pPr>
      <w:r>
        <w:t>0. Master idea</w:t>
      </w:r>
    </w:p>
    <w:p>
      <w:r>
        <w:rPr>
          <w:rFonts w:ascii="Consolas" w:hAnsi="Consolas"/>
          <w:sz w:val="18"/>
        </w:rPr>
        <w:t>TRAINING DATA D</w:t>
        <w:br/>
        <w:t xml:space="preserve">      │</w:t>
        <w:br/>
        <w:t xml:space="preserve">      ▼</w:t>
        <w:br/>
        <w:t>Linear regression model</w:t>
        <w:br/>
        <w:t xml:space="preserve">      │</w:t>
        <w:br/>
        <w:t xml:space="preserve">      ▼</w:t>
        <w:br/>
        <w:t>Likelihood P(D | θ)</w:t>
        <w:br/>
        <w:t xml:space="preserve">      │</w:t>
        <w:br/>
        <w:t xml:space="preserve"> ┌────┼───────────────┐</w:t>
        <w:br/>
        <w:t xml:space="preserve"> ▼    ▼               ▼</w:t>
        <w:br/>
        <w:t>MLE   MAP          FULL BAYES</w:t>
        <w:br/>
        <w:t xml:space="preserve"> │    │                │</w:t>
        <w:br/>
        <w:t xml:space="preserve"> │  add prior          │</w:t>
        <w:br/>
        <w:t xml:space="preserve"> │    │                │</w:t>
        <w:br/>
        <w:t xml:space="preserve"> ▼    ▼                ▼</w:t>
        <w:br/>
        <w:t>θML  θMAP         posterior P(θ | D)</w:t>
        <w:br/>
        <w:t xml:space="preserve"> │    │                │</w:t>
        <w:br/>
        <w:t xml:space="preserve"> ▼    ▼                ▼</w:t>
        <w:br/>
        <w:t>point prediction    keep ALL plausible θ</w:t>
        <w:br/>
        <w:t xml:space="preserve">                       │</w:t>
        <w:br/>
        <w:t xml:space="preserve">                       ▼</w:t>
        <w:br/>
        <w:t xml:space="preserve">                    new x*</w:t>
        <w:br/>
        <w:t xml:space="preserve">                       │</w:t>
        <w:br/>
        <w:t xml:space="preserve">                       ▼</w:t>
        <w:br/>
        <w:t xml:space="preserve">             predictive distribution</w:t>
        <w:br/>
        <w:t xml:space="preserve">                 P(y* | x*, D)</w:t>
        <w:br/>
        <w:t xml:space="preserve">                       │</w:t>
        <w:br/>
        <w:t xml:space="preserve">                       ▼</w:t>
        <w:br/>
        <w:t xml:space="preserve">          mean + predictive uncertainty</w:t>
      </w:r>
    </w:p>
    <w:p>
      <w:r>
        <w:t>Story: Imagine three detectives solving the same regression problem. MLE trusts only the evidence in the data. MAP trusts the data plus a prior belief. Full Bayesian reasoning refuses to throw away uncertainty: it keeps a whole distribution over possible parameter values and carries that uncertainty into the prediction.</w:t>
      </w:r>
    </w:p>
    <w:p>
      <w:pPr>
        <w:pStyle w:val="Heading1"/>
      </w:pPr>
      <w:r>
        <w:t>1. Common starting point: linear regression</w:t>
      </w:r>
    </w:p>
    <w:p>
      <w:pPr>
        <w:jc w:val="center"/>
      </w:pPr>
      <w:r>
        <w:rPr>
          <w:rFonts w:ascii="Cambria Math" w:hAnsi="Cambria Math"/>
          <w:b/>
          <w:sz w:val="22"/>
        </w:rPr>
        <w:t>f_θ(x) = θ₀ + θ₁x</w:t>
      </w:r>
    </w:p>
    <w:p>
      <w:pPr>
        <w:ind w:left="360"/>
      </w:pPr>
      <w:r>
        <w:t>Plain English: For one input, θ₀ is the intercept and θ₁ is the slope.</w:t>
      </w:r>
    </w:p>
    <w:p>
      <w:pPr>
        <w:jc w:val="center"/>
      </w:pPr>
      <w:r>
        <w:rPr>
          <w:rFonts w:ascii="Cambria Math" w:hAnsi="Cambria Math"/>
          <w:b/>
          <w:sz w:val="22"/>
        </w:rPr>
        <w:t>f_θ(x) = θᵀx</w:t>
      </w:r>
    </w:p>
    <w:p>
      <w:pPr>
        <w:ind w:left="360"/>
      </w:pPr>
      <w:r>
        <w:t>Plain English: Compact vector/matrix form of the same linear model.</w:t>
      </w:r>
    </w:p>
    <w:p>
      <w:r>
        <w:t>For noisy observations, we used:</w:t>
      </w:r>
    </w:p>
    <w:p>
      <w:pPr>
        <w:jc w:val="center"/>
      </w:pPr>
      <w:r>
        <w:rPr>
          <w:rFonts w:ascii="Cambria Math" w:hAnsi="Cambria Math"/>
          <w:b/>
          <w:sz w:val="22"/>
        </w:rPr>
        <w:t>yᵢ = θᵀxᵢ + εᵢ</w:t>
      </w:r>
    </w:p>
    <w:p>
      <w:pPr>
        <w:ind w:left="360"/>
      </w:pPr>
      <w:r>
        <w:t>Plain English: Observed output = model prediction + noise.</w:t>
      </w:r>
    </w:p>
    <w:p>
      <w:pPr>
        <w:jc w:val="center"/>
      </w:pPr>
      <w:r>
        <w:rPr>
          <w:rFonts w:ascii="Cambria Math" w:hAnsi="Cambria Math"/>
          <w:b/>
          <w:sz w:val="22"/>
        </w:rPr>
        <w:t>εᵢ ~ N(0, σ²)</w:t>
      </w:r>
    </w:p>
    <w:p>
      <w:pPr>
        <w:ind w:left="360"/>
      </w:pPr>
      <w:r>
        <w:t>Plain English: The noise is Gaussian, centered at zero, with variance σ².</w:t>
      </w:r>
    </w:p>
    <w:p>
      <w:pPr>
        <w:jc w:val="center"/>
      </w:pPr>
      <w:r>
        <w:rPr>
          <w:rFonts w:ascii="Cambria Math" w:hAnsi="Cambria Math"/>
          <w:b/>
          <w:sz w:val="22"/>
        </w:rPr>
        <w:t>yᵢ | xᵢ, θ ~ N(θᵀxᵢ, σ²)</w:t>
      </w:r>
    </w:p>
    <w:p>
      <w:pPr>
        <w:ind w:left="360"/>
      </w:pPr>
      <w:r>
        <w:t>Plain English: Given xᵢ and θ, the output is Gaussian around the model prediction.</w:t>
      </w:r>
    </w:p>
    <w:p>
      <w:pPr>
        <w:pStyle w:val="Heading1"/>
      </w:pPr>
      <w:r>
        <w:t>2. MLE — Maximum Likelihood Estimation</w:t>
      </w:r>
    </w:p>
    <w:p>
      <w:pPr>
        <w:pStyle w:val="Heading2"/>
      </w:pPr>
      <w:r>
        <w:t>Meaning</w:t>
      </w:r>
    </w:p>
    <w:p>
      <w:r>
        <w:t>MLE asks: “Which single parameter vector θ makes the observed training data most likely?” It uses DATA only; no prior is added.</w:t>
      </w:r>
    </w:p>
    <w:p>
      <w:r>
        <w:rPr>
          <w:rFonts w:ascii="Consolas" w:hAnsi="Consolas"/>
          <w:sz w:val="18"/>
        </w:rPr>
        <w:t>DATA</w:t>
        <w:br/>
        <w:t xml:space="preserve">  ↓</w:t>
        <w:br/>
        <w:t>Likelihood of data under θ</w:t>
        <w:br/>
        <w:t xml:space="preserve">  ↓</w:t>
        <w:br/>
        <w:t>maximize likelihood</w:t>
        <w:br/>
        <w:t xml:space="preserve">  ↓</w:t>
        <w:br/>
        <w:t>θ_ML</w:t>
        <w:br/>
        <w:t xml:space="preserve">  ↓</w:t>
        <w:br/>
        <w:t>predict with θ_ML</w:t>
      </w:r>
    </w:p>
    <w:p>
      <w:r>
        <w:t>Formula flow:</w:t>
      </w:r>
    </w:p>
    <w:p>
      <w:pPr>
        <w:jc w:val="center"/>
      </w:pPr>
      <w:r>
        <w:rPr>
          <w:rFonts w:ascii="Cambria Math" w:hAnsi="Cambria Math"/>
          <w:b/>
          <w:sz w:val="22"/>
        </w:rPr>
        <w:t>P(yᵢ | xᵢ, θ) = N(yᵢ | θᵀxᵢ, σ²)</w:t>
      </w:r>
    </w:p>
    <w:p>
      <w:pPr>
        <w:ind w:left="360"/>
      </w:pPr>
      <w:r>
        <w:t>Plain English: Likelihood for one observation.</w:t>
      </w:r>
    </w:p>
    <w:p>
      <w:pPr>
        <w:jc w:val="center"/>
      </w:pPr>
      <w:r>
        <w:rPr>
          <w:rFonts w:ascii="Cambria Math" w:hAnsi="Cambria Math"/>
          <w:b/>
          <w:sz w:val="22"/>
        </w:rPr>
        <w:t>P(y | X, θ) = ∏ᵢ P(yᵢ | xᵢ, θ)</w:t>
      </w:r>
    </w:p>
    <w:p>
      <w:pPr>
        <w:ind w:left="360"/>
      </w:pPr>
      <w:r>
        <w:t>Plain English: Likelihood of all observations: multiply the individual likelihoods.</w:t>
      </w:r>
    </w:p>
    <w:p>
      <w:pPr>
        <w:jc w:val="center"/>
      </w:pPr>
      <w:r>
        <w:rPr>
          <w:rFonts w:ascii="Cambria Math" w:hAnsi="Cambria Math"/>
          <w:b/>
          <w:sz w:val="22"/>
        </w:rPr>
        <w:t>θ_ML = argmax_θ P(y | X, θ)</w:t>
      </w:r>
    </w:p>
    <w:p>
      <w:pPr>
        <w:ind w:left="360"/>
      </w:pPr>
      <w:r>
        <w:t>Plain English: Choose the θ that makes the observed data most likely.</w:t>
      </w:r>
    </w:p>
    <w:p>
      <w:pPr>
        <w:jc w:val="center"/>
      </w:pPr>
      <w:r>
        <w:rPr>
          <w:rFonts w:ascii="Cambria Math" w:hAnsi="Cambria Math"/>
          <w:b/>
          <w:sz w:val="22"/>
        </w:rPr>
        <w:t>θ_ML = argmin_θ Σᵢ (yᵢ − θᵀxᵢ)²</w:t>
      </w:r>
    </w:p>
    <w:p>
      <w:pPr>
        <w:ind w:left="360"/>
      </w:pPr>
      <w:r>
        <w:t>Plain English: With Gaussian noise, maximizing likelihood is equivalent to minimizing squared prediction errors.</w:t>
      </w:r>
    </w:p>
    <w:p>
      <w:pPr>
        <w:jc w:val="center"/>
      </w:pPr>
      <w:r>
        <w:rPr>
          <w:rFonts w:ascii="Cambria Math" w:hAnsi="Cambria Math"/>
          <w:b/>
          <w:sz w:val="22"/>
        </w:rPr>
        <w:t>J(θ) = (y − Xθ)ᵀ(y − Xθ)</w:t>
      </w:r>
    </w:p>
    <w:p>
      <w:pPr>
        <w:ind w:left="360"/>
      </w:pPr>
      <w:r>
        <w:t>Plain English: Matrix form of the sum of squared errors.</w:t>
      </w:r>
    </w:p>
    <w:p>
      <w:pPr>
        <w:jc w:val="center"/>
      </w:pPr>
      <w:r>
        <w:rPr>
          <w:rFonts w:ascii="Cambria Math" w:hAnsi="Cambria Math"/>
          <w:b/>
          <w:sz w:val="22"/>
        </w:rPr>
        <w:t>θ_ML = argmin_θ (y − Xθ)ᵀ(y − Xθ)</w:t>
      </w:r>
    </w:p>
    <w:p>
      <w:pPr>
        <w:ind w:left="360"/>
      </w:pPr>
      <w:r>
        <w:t>Plain English: Find the θ minimizing the matrix-form squared error.</w:t>
      </w:r>
    </w:p>
    <w:p>
      <w:pPr>
        <w:jc w:val="center"/>
      </w:pPr>
      <w:r>
        <w:rPr>
          <w:rFonts w:ascii="Cambria Math" w:hAnsi="Cambria Math"/>
          <w:b/>
          <w:sz w:val="22"/>
        </w:rPr>
        <w:t>XᵀX θ = Xᵀy</w:t>
      </w:r>
    </w:p>
    <w:p>
      <w:pPr>
        <w:ind w:left="360"/>
      </w:pPr>
      <w:r>
        <w:t>Plain English: Normal equation obtained from the least-squares objective.</w:t>
      </w:r>
    </w:p>
    <w:p>
      <w:pPr>
        <w:jc w:val="center"/>
      </w:pPr>
      <w:r>
        <w:rPr>
          <w:rFonts w:ascii="Cambria Math" w:hAnsi="Cambria Math"/>
          <w:b/>
          <w:sz w:val="22"/>
        </w:rPr>
        <w:t>θ_ML = (XᵀX)⁻¹Xᵀy</w:t>
      </w:r>
    </w:p>
    <w:p>
      <w:pPr>
        <w:ind w:left="360"/>
      </w:pPr>
      <w:r>
        <w:t>Plain English: Analytic/closed-form least-squares solution when XᵀX is invertible.</w:t>
      </w:r>
    </w:p>
    <w:p>
      <w:pPr>
        <w:jc w:val="center"/>
      </w:pPr>
      <w:r>
        <w:rPr>
          <w:rFonts w:ascii="Cambria Math" w:hAnsi="Cambria Math"/>
          <w:b/>
          <w:sz w:val="22"/>
        </w:rPr>
        <w:t>y* = f_{θ_ML}(x*) = θ_MLᵀx*</w:t>
      </w:r>
    </w:p>
    <w:p>
      <w:pPr>
        <w:ind w:left="360"/>
      </w:pPr>
      <w:r>
        <w:t>Plain English: After learning one best θ, plug a new input x* into the model.</w:t>
      </w:r>
    </w:p>
    <w:p>
      <w:pPr>
        <w:pStyle w:val="Heading2"/>
      </w:pPr>
      <w:r>
        <w:t>MLE story</w:t>
      </w:r>
    </w:p>
    <w:p>
      <w:r>
        <w:t>The detective looks only at the evidence folder. He tries possible lines, asks which line explains the observed points best, and keeps ONE winner. Once θ_ML is chosen, prediction is simply that line evaluated at the new x*.</w:t>
      </w:r>
    </w:p>
    <w:p>
      <w:pPr>
        <w:pStyle w:val="Heading1"/>
      </w:pPr>
      <w:r>
        <w:t>3. MAP — Maximum A Posteriori</w:t>
      </w:r>
    </w:p>
    <w:p>
      <w:pPr>
        <w:pStyle w:val="Heading2"/>
      </w:pPr>
      <w:r>
        <w:t>Meaning</w:t>
      </w:r>
    </w:p>
    <w:p>
      <w:r>
        <w:t>MAP still chooses ONE parameter vector, but it combines the likelihood from the data with a prior belief about θ.</w:t>
      </w:r>
    </w:p>
    <w:p>
      <w:r>
        <w:rPr>
          <w:rFonts w:ascii="Consolas" w:hAnsi="Consolas"/>
          <w:sz w:val="18"/>
        </w:rPr>
        <w:t>DATA + PRIOR</w:t>
        <w:br/>
        <w:t xml:space="preserve">    │</w:t>
        <w:br/>
        <w:t xml:space="preserve">    ▼</w:t>
        <w:br/>
        <w:t>likelihood P(D | θ) + prior P(θ)</w:t>
        <w:br/>
        <w:t xml:space="preserve">    │</w:t>
        <w:br/>
        <w:t xml:space="preserve">    ▼</w:t>
        <w:br/>
        <w:t>Bayes theorem</w:t>
        <w:br/>
        <w:t xml:space="preserve">    │</w:t>
        <w:br/>
        <w:t xml:space="preserve">    ▼</w:t>
        <w:br/>
        <w:t>posterior P(θ | D)</w:t>
        <w:br/>
        <w:t xml:space="preserve">    │</w:t>
        <w:br/>
        <w:t xml:space="preserve">    ▼</w:t>
        <w:br/>
        <w:t>pick its maximum</w:t>
        <w:br/>
        <w:t xml:space="preserve">    │</w:t>
        <w:br/>
        <w:t xml:space="preserve">    ▼</w:t>
        <w:br/>
        <w:t>θ_MAP</w:t>
        <w:br/>
        <w:t xml:space="preserve">    │</w:t>
        <w:br/>
        <w:t xml:space="preserve">    ▼</w:t>
        <w:br/>
        <w:t>prediction</w:t>
      </w:r>
    </w:p>
    <w:p>
      <w:r>
        <w:t>The variance of the prior is denoted here by σ_p² (not Σ₀⁻¹).</w:t>
      </w:r>
    </w:p>
    <w:p>
      <w:pPr>
        <w:jc w:val="center"/>
      </w:pPr>
      <w:r>
        <w:rPr>
          <w:rFonts w:ascii="Cambria Math" w:hAnsi="Cambria Math"/>
          <w:b/>
          <w:sz w:val="22"/>
        </w:rPr>
        <w:t>P(θ) = N(θ | 0, σ_p² I)</w:t>
      </w:r>
    </w:p>
    <w:p>
      <w:pPr>
        <w:ind w:left="360"/>
      </w:pPr>
      <w:r>
        <w:t>Plain English: A common simple Gaussian prior: parameters are centered at zero and have prior variance σ_p².</w:t>
      </w:r>
    </w:p>
    <w:p>
      <w:pPr>
        <w:jc w:val="center"/>
      </w:pPr>
      <w:r>
        <w:rPr>
          <w:rFonts w:ascii="Cambria Math" w:hAnsi="Cambria Math"/>
          <w:b/>
          <w:sz w:val="22"/>
        </w:rPr>
        <w:t>P(θ | D) = P(D | θ)P(θ) / P(D)</w:t>
      </w:r>
    </w:p>
    <w:p>
      <w:pPr>
        <w:ind w:left="360"/>
      </w:pPr>
      <w:r>
        <w:t>Plain English: Bayes theorem: posterior = likelihood × prior, normalized by the evidence.</w:t>
      </w:r>
    </w:p>
    <w:p>
      <w:pPr>
        <w:jc w:val="center"/>
      </w:pPr>
      <w:r>
        <w:rPr>
          <w:rFonts w:ascii="Cambria Math" w:hAnsi="Cambria Math"/>
          <w:b/>
          <w:sz w:val="22"/>
        </w:rPr>
        <w:t>P(θ | D) ∝ P(D | θ)P(θ)</w:t>
      </w:r>
    </w:p>
    <w:p>
      <w:pPr>
        <w:ind w:left="360"/>
      </w:pPr>
      <w:r>
        <w:t>Plain English: For optimization, P(D) is constant with respect to θ, so we can maximize likelihood × prior.</w:t>
      </w:r>
    </w:p>
    <w:p>
      <w:pPr>
        <w:jc w:val="center"/>
      </w:pPr>
      <w:r>
        <w:rPr>
          <w:rFonts w:ascii="Cambria Math" w:hAnsi="Cambria Math"/>
          <w:b/>
          <w:sz w:val="22"/>
        </w:rPr>
        <w:t>θ_MAP = argmax_θ P(θ | D)</w:t>
      </w:r>
    </w:p>
    <w:p>
      <w:pPr>
        <w:ind w:left="360"/>
      </w:pPr>
      <w:r>
        <w:t>Plain English: MAP chooses the parameter value with the highest posterior probability.</w:t>
      </w:r>
    </w:p>
    <w:p>
      <w:pPr>
        <w:jc w:val="center"/>
      </w:pPr>
      <w:r>
        <w:rPr>
          <w:rFonts w:ascii="Cambria Math" w:hAnsi="Cambria Math"/>
          <w:b/>
          <w:sz w:val="22"/>
        </w:rPr>
        <w:t>θ_MAP = argmax_θ P(D | θ)P(θ)</w:t>
      </w:r>
    </w:p>
    <w:p>
      <w:pPr>
        <w:ind w:left="360"/>
      </w:pPr>
      <w:r>
        <w:t>Plain English: Equivalent MAP optimization using likelihood times prior.</w:t>
      </w:r>
    </w:p>
    <w:p>
      <w:pPr>
        <w:jc w:val="center"/>
      </w:pPr>
      <w:r>
        <w:rPr>
          <w:rFonts w:ascii="Cambria Math" w:hAnsi="Cambria Math"/>
          <w:b/>
          <w:sz w:val="22"/>
        </w:rPr>
        <w:t>θ_MAP = argmin_θ [ ||y − Xθ||² + λ||θ||² ]</w:t>
      </w:r>
    </w:p>
    <w:p>
      <w:pPr>
        <w:ind w:left="360"/>
      </w:pPr>
      <w:r>
        <w:t>Plain English: With a Gaussian prior, the optimization becomes squared error plus a penalty that discourages large parameters.</w:t>
      </w:r>
    </w:p>
    <w:p>
      <w:pPr>
        <w:jc w:val="center"/>
      </w:pPr>
      <w:r>
        <w:rPr>
          <w:rFonts w:ascii="Cambria Math" w:hAnsi="Cambria Math"/>
          <w:b/>
          <w:sz w:val="22"/>
        </w:rPr>
        <w:t>θ_MAP = (XᵀX + λI)⁻¹Xᵀy</w:t>
      </w:r>
    </w:p>
    <w:p>
      <w:pPr>
        <w:ind w:left="360"/>
      </w:pPr>
      <w:r>
        <w:t>Plain English: Closed-form regularized solution under the corresponding Gaussian-prior/noise scaling. Exact λ depends on the prior and noise variances.</w:t>
      </w:r>
    </w:p>
    <w:p>
      <w:r>
        <w:t>Important notation correction: in these notes, σ_p² is the prior variance. If a lecturer uses a covariance matrix instead, that is a different notation; do not silently replace σ_p² with an inverse covariance.</w:t>
      </w:r>
    </w:p>
    <w:p>
      <w:pPr>
        <w:pStyle w:val="Heading2"/>
      </w:pPr>
      <w:r>
        <w:t>MAP story</w:t>
      </w:r>
    </w:p>
    <w:p>
      <w:r>
        <w:t>The same detective now has an old belief about what a reasonable line should look like. He still chooses ONE line, but the winner must satisfy both the new evidence and the prior. The prior becomes a regularization-like penalty.</w:t>
      </w:r>
    </w:p>
    <w:p>
      <w:pPr>
        <w:pStyle w:val="Heading1"/>
      </w:pPr>
      <w:r>
        <w:t>4. Full Bayesian linear regression</w:t>
      </w:r>
    </w:p>
    <w:p>
      <w:pPr>
        <w:pStyle w:val="Heading2"/>
      </w:pPr>
      <w:r>
        <w:t>Meaning</w:t>
      </w:r>
    </w:p>
    <w:p>
      <w:r>
        <w:t>Full Bayesian learning is different from MAP at the key moment: it does NOT collapse the posterior to one best θ. It keeps the whole posterior distribution over θ.</w:t>
      </w:r>
    </w:p>
    <w:p>
      <w:r>
        <w:rPr>
          <w:rFonts w:ascii="Consolas" w:hAnsi="Consolas"/>
          <w:sz w:val="18"/>
        </w:rPr>
        <w:t>DATA + PRIOR</w:t>
        <w:br/>
        <w:t xml:space="preserve">    │</w:t>
        <w:br/>
        <w:t xml:space="preserve">    ▼</w:t>
        <w:br/>
        <w:t>Bayes theorem</w:t>
        <w:br/>
        <w:t xml:space="preserve">    │</w:t>
        <w:br/>
        <w:t xml:space="preserve">    ▼</w:t>
        <w:br/>
        <w:t>POSTERIOR P(θ | D)</w:t>
        <w:br/>
        <w:t xml:space="preserve">    │</w:t>
        <w:br/>
        <w:t xml:space="preserve">    ├───────────────┐</w:t>
        <w:br/>
        <w:t xml:space="preserve">    │               │</w:t>
        <w:br/>
        <w:t xml:space="preserve">    ▼               ▼</w:t>
        <w:br/>
        <w:t>learned belief    uncertainty</w:t>
        <w:br/>
        <w:t xml:space="preserve">    │               │</w:t>
        <w:br/>
        <w:t xml:space="preserve">    └───────┬───────┘</w:t>
        <w:br/>
        <w:t xml:space="preserve">            ▼</w:t>
        <w:br/>
        <w:t xml:space="preserve">         new x*</w:t>
        <w:br/>
        <w:t xml:space="preserve">            │</w:t>
        <w:br/>
        <w:t xml:space="preserve">            ▼</w:t>
        <w:br/>
        <w:t>integrate over all plausible θ</w:t>
        <w:br/>
        <w:t xml:space="preserve">            │</w:t>
        <w:br/>
        <w:t xml:space="preserve">            ▼</w:t>
        <w:br/>
        <w:t>P(y* | x*, D)</w:t>
        <w:br/>
        <w:t xml:space="preserve">            │</w:t>
        <w:br/>
        <w:t xml:space="preserve">            ▼</w:t>
        <w:br/>
        <w:t>predictive mean + predictive variance</w:t>
        <w:br/>
        <w:t xml:space="preserve">            │</w:t>
        <w:br/>
        <w:t xml:space="preserve">            ▼</w:t>
        <w:br/>
        <w:t>Bayes-optimal point prediction</w:t>
      </w:r>
    </w:p>
    <w:p>
      <w:r>
        <w:t>Posterior formulas:</w:t>
      </w:r>
    </w:p>
    <w:p>
      <w:pPr>
        <w:jc w:val="center"/>
      </w:pPr>
      <w:r>
        <w:rPr>
          <w:rFonts w:ascii="Cambria Math" w:hAnsi="Cambria Math"/>
          <w:b/>
          <w:sz w:val="22"/>
        </w:rPr>
        <w:t>P(θ | D) = P(D | θ)P(θ) / P(D)</w:t>
      </w:r>
    </w:p>
    <w:p>
      <w:pPr>
        <w:ind w:left="360"/>
      </w:pPr>
      <w:r>
        <w:t>Plain English: The complete posterior distribution over parameters.</w:t>
      </w:r>
    </w:p>
    <w:p>
      <w:pPr>
        <w:jc w:val="center"/>
      </w:pPr>
      <w:r>
        <w:rPr>
          <w:rFonts w:ascii="Cambria Math" w:hAnsi="Cambria Math"/>
          <w:b/>
          <w:sz w:val="22"/>
        </w:rPr>
        <w:t>P(θ | D) ∝ P(D | θ)P(θ)</w:t>
      </w:r>
    </w:p>
    <w:p>
      <w:pPr>
        <w:ind w:left="360"/>
      </w:pPr>
      <w:r>
        <w:t>Plain English: Same Bayes idea without the normalization constant.</w:t>
      </w:r>
    </w:p>
    <w:p>
      <w:pPr>
        <w:jc w:val="center"/>
      </w:pPr>
      <w:r>
        <w:rPr>
          <w:rFonts w:ascii="Cambria Math" w:hAnsi="Cambria Math"/>
          <w:b/>
          <w:sz w:val="22"/>
        </w:rPr>
        <w:t>θ̄ = E[θ | D]</w:t>
      </w:r>
    </w:p>
    <w:p>
      <w:pPr>
        <w:ind w:left="360"/>
      </w:pPr>
      <w:r>
        <w:t>Plain English: θ̄ is the posterior mean: the average parameter value under the posterior.</w:t>
      </w:r>
    </w:p>
    <w:p>
      <w:pPr>
        <w:jc w:val="center"/>
      </w:pPr>
      <w:r>
        <w:rPr>
          <w:rFonts w:ascii="Cambria Math" w:hAnsi="Cambria Math"/>
          <w:b/>
          <w:sz w:val="22"/>
        </w:rPr>
        <w:t>P(θ | D) = N(θ | θ̄, A⁻¹)</w:t>
      </w:r>
    </w:p>
    <w:p>
      <w:pPr>
        <w:ind w:left="360"/>
      </w:pPr>
      <w:r>
        <w:t>Plain English: Under the Gaussian assumptions used in the lecture, the posterior is Gaussian. Here A⁻¹ represents the posterior covariance/parameter uncertainty in the lecture's notation.</w:t>
      </w:r>
    </w:p>
    <w:p>
      <w:pPr>
        <w:pStyle w:val="Heading1"/>
      </w:pPr>
      <w:r>
        <w:t>5. Bayesian prediction — the crucial bridge</w:t>
      </w:r>
    </w:p>
    <w:p>
      <w:r>
        <w:t>Learning gave us P(θ | D). But the exam may ask: “How do we predict a NEW y*?” We must use the posterior over θ.</w:t>
      </w:r>
    </w:p>
    <w:p>
      <w:pPr>
        <w:jc w:val="center"/>
      </w:pPr>
      <w:r>
        <w:rPr>
          <w:rFonts w:ascii="Cambria Math" w:hAnsi="Cambria Math"/>
          <w:b/>
          <w:sz w:val="22"/>
        </w:rPr>
        <w:t>P(y* | x*, D) = ∫ P(y* | x*, θ) P(θ | D) dθ</w:t>
      </w:r>
    </w:p>
    <w:p>
      <w:pPr>
        <w:ind w:left="360"/>
      </w:pPr>
      <w:r>
        <w:t>Plain English: Consider every plausible θ, see what it predicts, and weight that prediction by how plausible θ is after seeing the data.</w:t>
      </w:r>
    </w:p>
    <w:p>
      <w:r>
        <w:t>This is why the predictive distribution exists: uncertainty about parameters becomes uncertainty about the new prediction.</w:t>
      </w:r>
    </w:p>
    <w:p>
      <w:pPr>
        <w:pStyle w:val="Heading1"/>
      </w:pPr>
      <w:r>
        <w:t>6. Gaussian predictive distribution</w:t>
      </w:r>
    </w:p>
    <w:p>
      <w:pPr>
        <w:jc w:val="center"/>
      </w:pPr>
      <w:r>
        <w:rPr>
          <w:rFonts w:ascii="Cambria Math" w:hAnsi="Cambria Math"/>
          <w:b/>
          <w:sz w:val="22"/>
        </w:rPr>
        <w:t>P(y* | x*, D) = N(y* | θ̄ᵀx*, σ² + x*ᵀA⁻¹x*)</w:t>
      </w:r>
    </w:p>
    <w:p>
      <w:pPr>
        <w:ind w:left="360"/>
      </w:pPr>
      <w:r>
        <w:t>Plain English: The new output is Gaussian with a mean and a variance.</w:t>
      </w:r>
    </w:p>
    <w:p>
      <w:pPr>
        <w:jc w:val="center"/>
      </w:pPr>
      <w:r>
        <w:rPr>
          <w:rFonts w:ascii="Cambria Math" w:hAnsi="Cambria Math"/>
          <w:b/>
          <w:sz w:val="22"/>
        </w:rPr>
        <w:t>μ* = θ̄ᵀx*</w:t>
      </w:r>
    </w:p>
    <w:p>
      <w:pPr>
        <w:ind w:left="360"/>
      </w:pPr>
      <w:r>
        <w:t>Plain English: Predictive mean: use the posterior mean parameters to make the central prediction.</w:t>
      </w:r>
    </w:p>
    <w:p>
      <w:pPr>
        <w:jc w:val="center"/>
      </w:pPr>
      <w:r>
        <w:rPr>
          <w:rFonts w:ascii="Cambria Math" w:hAnsi="Cambria Math"/>
          <w:b/>
          <w:sz w:val="22"/>
        </w:rPr>
        <w:t>σ_*² = σ² + x*ᵀA⁻¹x*</w:t>
      </w:r>
    </w:p>
    <w:p>
      <w:pPr>
        <w:ind w:left="360"/>
      </w:pPr>
      <w:r>
        <w:t>Plain English: Predictive variance: observation noise plus uncertainty caused by not knowing θ exactly.</w:t>
      </w:r>
    </w:p>
    <w:p>
      <w:r>
        <w:t>Variance has TWO sources:</w:t>
      </w:r>
    </w:p>
    <w:p>
      <w:pPr>
        <w:pStyle w:val="ListBullet"/>
      </w:pPr>
      <w:r>
        <w:t>σ² = observation/noise uncertainty. Even if θ were known perfectly, observations can still be noisy.</w:t>
      </w:r>
    </w:p>
    <w:p>
      <w:pPr>
        <w:pStyle w:val="ListBullet"/>
      </w:pPr>
      <w:r>
        <w:t>x*ᵀA⁻¹x* = parameter/model uncertainty. We are uncertain about θ, and that uncertainty affects the prediction at x*.</w:t>
      </w:r>
    </w:p>
    <w:p>
      <w:r>
        <w:t>Important: x*ᵀA⁻¹x* depends on the new input x*. Therefore predictive uncertainty can change from one location x* to another.</w:t>
      </w:r>
    </w:p>
    <w:p>
      <w:pPr>
        <w:pStyle w:val="Heading1"/>
      </w:pPr>
      <w:r>
        <w:t>7. Bayes-optimal prediction</w:t>
      </w:r>
    </w:p>
    <w:p>
      <w:pPr>
        <w:jc w:val="center"/>
      </w:pPr>
      <w:r>
        <w:rPr>
          <w:rFonts w:ascii="Cambria Math" w:hAnsi="Cambria Math"/>
          <w:b/>
          <w:sz w:val="22"/>
        </w:rPr>
        <w:t>y* = argmax_y P(y | x*, D)</w:t>
      </w:r>
    </w:p>
    <w:p>
      <w:pPr>
        <w:ind w:left="360"/>
      </w:pPr>
      <w:r>
        <w:t>Plain English: Choose the output value with the highest predictive probability.</w:t>
      </w:r>
    </w:p>
    <w:p>
      <w:pPr>
        <w:jc w:val="center"/>
      </w:pPr>
      <w:r>
        <w:rPr>
          <w:rFonts w:ascii="Cambria Math" w:hAnsi="Cambria Math"/>
          <w:b/>
          <w:sz w:val="22"/>
        </w:rPr>
        <w:t>y** = θ̄ᵀx**</w:t>
      </w:r>
    </w:p>
    <w:p>
      <w:pPr>
        <w:ind w:left="360"/>
      </w:pPr>
      <w:r>
        <w:t>Plain English: For the Gaussian predictive distribution, the mean is also the mode, so the Bayes-optimal point prediction equals the predictive mean.</w:t>
      </w:r>
    </w:p>
    <w:p>
      <w:r>
        <w:t>Recall: argmax simply means “the value that gives the biggest probability.”</w:t>
      </w:r>
    </w:p>
    <w:p>
      <w:pPr>
        <w:pStyle w:val="Heading2"/>
      </w:pPr>
      <w:r>
        <w:t>Bayesian prediction story</w:t>
      </w:r>
    </w:p>
    <w:p>
      <w:r>
        <w:t>The Bayesian detective refuses to pick just one line. He keeps a whole cloud of plausible lines. When a new x* arrives, every plausible line gives a possible y*. Combining all those possibilities gives a predictive distribution. Its center is the prediction, and its width tells us how uncertain we are.</w:t>
      </w:r>
    </w:p>
    <w:p>
      <w:pPr>
        <w:pStyle w:val="Heading1"/>
      </w:pPr>
      <w:r>
        <w:t>8. Sequential learning</w:t>
      </w:r>
    </w:p>
    <w:p>
      <w:pPr>
        <w:pStyle w:val="Heading2"/>
      </w:pPr>
      <w:r>
        <w:t>Core idea</w:t>
      </w:r>
    </w:p>
    <w:p>
      <w:r>
        <w:t>When data arrive one example at a time, today's posterior becomes tomorrow's prior.</w:t>
      </w:r>
    </w:p>
    <w:p>
      <w:pPr>
        <w:jc w:val="center"/>
      </w:pPr>
      <w:r>
        <w:rPr>
          <w:rFonts w:ascii="Cambria Math" w:hAnsi="Cambria Math"/>
          <w:b/>
          <w:sz w:val="22"/>
        </w:rPr>
        <w:t>P(θ | y, X) = (1/Z) P₀(θ) ∏ᵢ₌₁ⁿ P(yᵢ | xᵢ, θ)</w:t>
      </w:r>
    </w:p>
    <w:p>
      <w:pPr>
        <w:ind w:left="360"/>
      </w:pPr>
      <w:r>
        <w:t>Plain English: Starting from the initial prior P₀(θ), multiply the likelihood contributions of all observations; Z normalizes the result.</w:t>
      </w:r>
    </w:p>
    <w:p>
      <w:pPr>
        <w:jc w:val="center"/>
      </w:pPr>
      <w:r>
        <w:rPr>
          <w:rFonts w:ascii="Cambria Math" w:hAnsi="Cambria Math"/>
          <w:b/>
          <w:sz w:val="22"/>
        </w:rPr>
        <w:t>Pᵢ(θ) ∝ Pᵢ₋₁(θ) P(yᵢ | xᵢ, θ)</w:t>
      </w:r>
    </w:p>
    <w:p>
      <w:pPr>
        <w:ind w:left="360"/>
      </w:pPr>
      <w:r>
        <w:t>Plain English: Sequential update: old belief × new evidence = new belief, up to normalization.</w:t>
      </w:r>
    </w:p>
    <w:p>
      <w:pPr>
        <w:jc w:val="center"/>
      </w:pPr>
      <w:r>
        <w:rPr>
          <w:rFonts w:ascii="Cambria Math" w:hAnsi="Cambria Math"/>
          <w:b/>
          <w:sz w:val="22"/>
        </w:rPr>
        <w:t>f_θ(x) = θ₀ + θ₁x</w:t>
      </w:r>
    </w:p>
    <w:p>
      <w:pPr>
        <w:ind w:left="360"/>
      </w:pPr>
      <w:r>
        <w:t>Plain English: The 1D regression example used to illustrate sequential updating.</w:t>
      </w:r>
    </w:p>
    <w:p>
      <w:r>
        <w:rPr>
          <w:rFonts w:ascii="Consolas" w:hAnsi="Consolas"/>
          <w:sz w:val="18"/>
        </w:rPr>
        <w:t>PRIOR P₀(θ)</w:t>
        <w:br/>
        <w:t xml:space="preserve">     │</w:t>
        <w:br/>
        <w:t xml:space="preserve">     ▼</w:t>
        <w:br/>
        <w:t>see (x₁,y₁)</w:t>
        <w:br/>
        <w:t xml:space="preserve">     │</w:t>
        <w:br/>
        <w:t xml:space="preserve">     ▼</w:t>
        <w:br/>
        <w:t>posterior P₁(θ)</w:t>
        <w:br/>
        <w:t xml:space="preserve">     │</w:t>
        <w:br/>
        <w:t xml:space="preserve">     ▼</w:t>
        <w:br/>
        <w:t>P₁ becomes prior</w:t>
        <w:br/>
        <w:t xml:space="preserve">     │</w:t>
        <w:br/>
        <w:t xml:space="preserve">     ▼</w:t>
        <w:br/>
        <w:t>see (x₂,y₂)</w:t>
        <w:br/>
        <w:t xml:space="preserve">     │</w:t>
        <w:br/>
        <w:t xml:space="preserve">     ▼</w:t>
        <w:br/>
        <w:t>posterior P₂(θ)</w:t>
        <w:br/>
        <w:t xml:space="preserve">     │</w:t>
        <w:br/>
        <w:t xml:space="preserve">     ▼</w:t>
        <w:br/>
        <w:t>P₂ becomes prior</w:t>
        <w:br/>
        <w:t xml:space="preserve">     │</w:t>
        <w:br/>
        <w:t xml:space="preserve">    ...</w:t>
        <w:br/>
        <w:t xml:space="preserve">     │</w:t>
        <w:br/>
        <w:t xml:space="preserve">     ▼</w:t>
        <w:br/>
        <w:t>final posterior</w:t>
      </w:r>
    </w:p>
    <w:p>
      <w:pPr>
        <w:pStyle w:val="Heading2"/>
      </w:pPr>
      <w:r>
        <w:t>Sequential learning story</w:t>
      </w:r>
    </w:p>
    <w:p>
      <w:r>
        <w:t>Think of learning as taking notes in a notebook. You start with a belief. One example arrives and changes your belief. You do NOT erase that learning when the next example arrives—the updated belief becomes the starting point for the next example. Learn → remember → learn more → remember.</w:t>
      </w:r>
    </w:p>
    <w:p>
      <w:pPr>
        <w:pStyle w:val="Heading1"/>
      </w:pPr>
      <w:r>
        <w:t>9. Conventional learning vs Bayesian learning</w:t>
      </w:r>
    </w:p>
    <w:p>
      <w:r>
        <w:rPr>
          <w:rFonts w:ascii="Consolas" w:hAnsi="Consolas"/>
          <w:sz w:val="18"/>
        </w:rPr>
        <w:t>CONVENTIONAL</w:t>
        <w:br/>
        <w:t>training data</w:t>
        <w:br/>
        <w:t xml:space="preserve">   ↓</w:t>
        <w:br/>
        <w:t>choose one θ*</w:t>
        <w:br/>
        <w:t xml:space="preserve">   ↓</w:t>
        <w:br/>
        <w:t>y** = f_{θ*}(x*)</w:t>
        <w:br/>
        <w:br/>
        <w:t>BAYESIAN</w:t>
        <w:br/>
        <w:t>training data</w:t>
        <w:br/>
        <w:t xml:space="preserve">   ↓</w:t>
        <w:br/>
        <w:t>posterior P(θ | D)</w:t>
        <w:br/>
        <w:t xml:space="preserve">   ↓</w:t>
        <w:br/>
        <w:t>keep uncertainty over θ</w:t>
        <w:br/>
        <w:t xml:space="preserve">   ↓</w:t>
        <w:br/>
        <w:t>new x*</w:t>
        <w:br/>
        <w:t xml:space="preserve">   ↓</w:t>
        <w:br/>
        <w:t>predictive distribution P(y* | x*,D)</w:t>
        <w:br/>
        <w:t xml:space="preserve">   ↓</w:t>
        <w:br/>
        <w:t>mean + uncertainty</w:t>
        <w:br/>
        <w:t xml:space="preserve">   ↓</w:t>
        <w:br/>
        <w:t>Bayes-optimal point prediction</w:t>
      </w:r>
    </w:p>
    <w:p>
      <w:pPr>
        <w:jc w:val="center"/>
      </w:pPr>
      <w:r>
        <w:rPr>
          <w:rFonts w:ascii="Cambria Math" w:hAnsi="Cambria Math"/>
          <w:b/>
          <w:sz w:val="22"/>
        </w:rPr>
        <w:t>θ* = argmax_θ R(y, X, θ) + Ω(θ)</w:t>
      </w:r>
    </w:p>
    <w:p>
      <w:pPr>
        <w:ind w:left="360"/>
      </w:pPr>
      <w:r>
        <w:t>Plain English: The lecture's general conventional-learning form: choose a parameter by optimizing a data-fit term R together with a regularization/penalty term Ω.</w:t>
      </w:r>
    </w:p>
    <w:p>
      <w:pPr>
        <w:jc w:val="center"/>
      </w:pPr>
      <w:r>
        <w:rPr>
          <w:rFonts w:ascii="Cambria Math" w:hAnsi="Cambria Math"/>
          <w:b/>
          <w:sz w:val="22"/>
        </w:rPr>
        <w:t>y** = f_{θ*}(x*)</w:t>
      </w:r>
    </w:p>
    <w:p>
      <w:pPr>
        <w:ind w:left="360"/>
      </w:pPr>
      <w:r>
        <w:t>Plain English: After selecting one θ*, predict the new output by evaluating the model.</w:t>
      </w:r>
    </w:p>
    <w:p>
      <w:pPr>
        <w:jc w:val="center"/>
      </w:pPr>
      <w:r>
        <w:rPr>
          <w:rFonts w:ascii="Cambria Math" w:hAnsi="Cambria Math"/>
          <w:b/>
          <w:sz w:val="22"/>
        </w:rPr>
        <w:t>y** = θ_MAPᵀx**</w:t>
      </w:r>
    </w:p>
    <w:p>
      <w:pPr>
        <w:ind w:left="360"/>
      </w:pPr>
      <w:r>
        <w:t>Plain English: For MAP linear regression, the same idea is prediction using the single MAP parameter vector.</w:t>
      </w:r>
    </w:p>
    <w:p>
      <w:pPr>
        <w:pStyle w:val="Heading1"/>
      </w:pPr>
      <w:r>
        <w:t>10. MLE vs MAP vs Full Bayes — do not mix these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Method</w:t>
            </w:r>
          </w:p>
        </w:tc>
        <w:tc>
          <w:tcPr>
            <w:tcW w:type="dxa" w:w="2160"/>
          </w:tcPr>
          <w:p>
            <w:r>
              <w:t>Uses</w:t>
            </w:r>
          </w:p>
        </w:tc>
        <w:tc>
          <w:tcPr>
            <w:tcW w:type="dxa" w:w="2160"/>
          </w:tcPr>
          <w:p>
            <w:r>
              <w:t>Keeps</w:t>
            </w:r>
          </w:p>
        </w:tc>
        <w:tc>
          <w:tcPr>
            <w:tcW w:type="dxa" w:w="2160"/>
          </w:tcPr>
          <w:p>
            <w:r>
              <w:t>Final parameter/prediction</w:t>
            </w:r>
          </w:p>
        </w:tc>
      </w:tr>
      <w:tr>
        <w:tc>
          <w:tcPr>
            <w:tcW w:type="dxa" w:w="2160"/>
          </w:tcPr>
          <w:p>
            <w:r>
              <w:t>MLE</w:t>
            </w:r>
          </w:p>
        </w:tc>
        <w:tc>
          <w:tcPr>
            <w:tcW w:type="dxa" w:w="2160"/>
          </w:tcPr>
          <w:p>
            <w:r>
              <w:t>Data / likelihood</w:t>
            </w:r>
          </w:p>
        </w:tc>
        <w:tc>
          <w:tcPr>
            <w:tcW w:type="dxa" w:w="2160"/>
          </w:tcPr>
          <w:p>
            <w:r>
              <w:t>ONE θ</w:t>
            </w:r>
          </w:p>
        </w:tc>
        <w:tc>
          <w:tcPr>
            <w:tcW w:type="dxa" w:w="2160"/>
          </w:tcPr>
          <w:p>
            <w:r>
              <w:t>θ_ML → y = θ_MLᵀx*</w:t>
            </w:r>
          </w:p>
        </w:tc>
      </w:tr>
      <w:tr>
        <w:tc>
          <w:tcPr>
            <w:tcW w:type="dxa" w:w="2160"/>
          </w:tcPr>
          <w:p>
            <w:r>
              <w:t>MAP</w:t>
            </w:r>
          </w:p>
        </w:tc>
        <w:tc>
          <w:tcPr>
            <w:tcW w:type="dxa" w:w="2160"/>
          </w:tcPr>
          <w:p>
            <w:r>
              <w:t>Data + prior</w:t>
            </w:r>
          </w:p>
        </w:tc>
        <w:tc>
          <w:tcPr>
            <w:tcW w:type="dxa" w:w="2160"/>
          </w:tcPr>
          <w:p>
            <w:r>
              <w:t>ONE θ</w:t>
            </w:r>
          </w:p>
        </w:tc>
        <w:tc>
          <w:tcPr>
            <w:tcW w:type="dxa" w:w="2160"/>
          </w:tcPr>
          <w:p>
            <w:r>
              <w:t>θ_MAP → y = θ_MAPᵀx*</w:t>
            </w:r>
          </w:p>
        </w:tc>
      </w:tr>
      <w:tr>
        <w:tc>
          <w:tcPr>
            <w:tcW w:type="dxa" w:w="2160"/>
          </w:tcPr>
          <w:p>
            <w:r>
              <w:t>Full Bayes</w:t>
            </w:r>
          </w:p>
        </w:tc>
        <w:tc>
          <w:tcPr>
            <w:tcW w:type="dxa" w:w="2160"/>
          </w:tcPr>
          <w:p>
            <w:r>
              <w:t>Data + prior</w:t>
            </w:r>
          </w:p>
        </w:tc>
        <w:tc>
          <w:tcPr>
            <w:tcW w:type="dxa" w:w="2160"/>
          </w:tcPr>
          <w:p>
            <w:r>
              <w:t>DISTRIBUTION over θ</w:t>
            </w:r>
          </w:p>
        </w:tc>
        <w:tc>
          <w:tcPr>
            <w:tcW w:type="dxa" w:w="2160"/>
          </w:tcPr>
          <w:p>
            <w:r>
              <w:t>P(y*|x*,D), then y* = θ̄ᵀx* for Gaussian predictive</w:t>
            </w:r>
          </w:p>
        </w:tc>
      </w:tr>
    </w:tbl>
    <w:p>
      <w:pPr>
        <w:pStyle w:val="Heading1"/>
      </w:pPr>
      <w:r>
        <w:t>11. The confusion traps we explicitly resolved</w:t>
      </w:r>
    </w:p>
    <w:p>
      <w:pPr>
        <w:pStyle w:val="ListBullet"/>
      </w:pPr>
      <w:r>
        <w:t>MLE and MAP both end with ONE chosen parameter vector. Full Bayesian learning keeps the whole posterior.</w:t>
      </w:r>
    </w:p>
    <w:p>
      <w:pPr>
        <w:pStyle w:val="ListBullet"/>
      </w:pPr>
      <w:r>
        <w:t>Posterior P(θ | D) is uncertainty about PARAMETERS. Predictive P(y* | x*,D) is uncertainty about a NEW OUTPUT.</w:t>
      </w:r>
    </w:p>
    <w:p>
      <w:pPr>
        <w:pStyle w:val="ListBullet"/>
      </w:pPr>
      <w:r>
        <w:t>Learning does not automatically equal prediction. Posterior is the learned belief; predictive distribution is what we get after introducing a new x*.</w:t>
      </w:r>
    </w:p>
    <w:p>
      <w:pPr>
        <w:pStyle w:val="ListBullet"/>
      </w:pPr>
      <w:r>
        <w:t>argmax means “choose the value with the highest probability/objective.”</w:t>
      </w:r>
    </w:p>
    <w:p>
      <w:pPr>
        <w:pStyle w:val="ListBullet"/>
      </w:pPr>
      <w:r>
        <w:t>θ̄ means posterior mean: E[θ | D]. It is not automatically the same thing as θ_ML or θ_MAP.</w:t>
      </w:r>
    </w:p>
    <w:p>
      <w:pPr>
        <w:pStyle w:val="ListBullet"/>
      </w:pPr>
      <w:r>
        <w:t>σ² in the predictive variance is observation noise variance.</w:t>
      </w:r>
    </w:p>
    <w:p>
      <w:pPr>
        <w:pStyle w:val="ListBullet"/>
      </w:pPr>
      <w:r>
        <w:t>σ_p² is the prior variance in the notation we corrected here.</w:t>
      </w:r>
    </w:p>
    <w:p>
      <w:pPr>
        <w:pStyle w:val="ListBullet"/>
      </w:pPr>
      <w:r>
        <w:t>A⁻¹ in the predictive variance is the posterior parameter-covariance/uncertainty term in the lecture's notation.</w:t>
      </w:r>
    </w:p>
    <w:p>
      <w:pPr>
        <w:pStyle w:val="ListBullet"/>
      </w:pPr>
      <w:r>
        <w:t>Predictive variance is σ² + x*ᵀA⁻¹x*: noise + parameter uncertainty.</w:t>
      </w:r>
    </w:p>
    <w:p>
      <w:pPr>
        <w:pStyle w:val="ListBullet"/>
      </w:pPr>
      <w:r>
        <w:t>The Gaussian predictive distribution has mean θ̄ᵀx*. Because a Gaussian's mean equals its mode, the Bayes-optimal point prediction is θ̄ᵀx*.</w:t>
      </w:r>
    </w:p>
    <w:p>
      <w:pPr>
        <w:pStyle w:val="ListBullet"/>
      </w:pPr>
      <w:r>
        <w:t>The product ∏ᵢ means multiply the evidence contributions from all training examples.</w:t>
      </w:r>
    </w:p>
    <w:p>
      <w:pPr>
        <w:pStyle w:val="ListBullet"/>
      </w:pPr>
      <w:r>
        <w:t>Sequential learning and batch Bayesian updating express the same Bayesian idea; sequential learning simply processes the examples one at a time.</w:t>
      </w:r>
    </w:p>
    <w:p>
      <w:pPr>
        <w:pStyle w:val="Heading1"/>
      </w:pPr>
      <w:r>
        <w:t>12. Tiny example to anchor the ideas</w:t>
      </w:r>
    </w:p>
    <w:p>
      <w:r>
        <w:t>Suppose the model is a straight line fθ(x)=θ₀+θ₁x and a new point x* arrives.</w:t>
      </w:r>
    </w:p>
    <w:p>
      <w:pPr>
        <w:pStyle w:val="ListBullet"/>
      </w:pPr>
      <w:r>
        <w:t>MLE: find θ_ML from the data only, then predict θ_MLᵀx*.</w:t>
      </w:r>
    </w:p>
    <w:p>
      <w:pPr>
        <w:pStyle w:val="ListBullet"/>
      </w:pPr>
      <w:r>
        <w:t>MAP: combine data likelihood with prior P(θ), find θ_MAP, then predict θ_MAPᵀx*.</w:t>
      </w:r>
    </w:p>
    <w:p>
      <w:pPr>
        <w:pStyle w:val="ListBullet"/>
      </w:pPr>
      <w:r>
        <w:t>Full Bayes: find the posterior P(θ|D), keep many plausible θ values, then integrate their predictions to obtain P(y*|x*,D).</w:t>
      </w:r>
    </w:p>
    <w:p>
      <w:pPr>
        <w:pStyle w:val="ListBullet"/>
      </w:pPr>
      <w:r>
        <w:t>The predictive distribution has center θ̄ᵀx* and variance σ²+x*ᵀA⁻¹x*.</w:t>
      </w:r>
    </w:p>
    <w:p>
      <w:pPr>
        <w:pStyle w:val="ListBullet"/>
      </w:pPr>
      <w:r>
        <w:t>If asked for one point under the Gaussian predictive model, use the mean/mode: θ̄ᵀx*.</w:t>
      </w:r>
    </w:p>
    <w:p>
      <w:pPr>
        <w:pStyle w:val="Heading1"/>
      </w:pPr>
      <w:r>
        <w:t>13. Formula table — final one-read revision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Formula</w:t>
            </w:r>
          </w:p>
        </w:tc>
        <w:tc>
          <w:tcPr>
            <w:tcW w:type="dxa" w:w="2880"/>
          </w:tcPr>
          <w:p>
            <w:r>
              <w:t>What it means</w:t>
            </w:r>
          </w:p>
        </w:tc>
        <w:tc>
          <w:tcPr>
            <w:tcW w:type="dxa" w:w="2880"/>
          </w:tcPr>
          <w:p>
            <w:r>
              <w:t>Memory cue</w:t>
            </w:r>
          </w:p>
        </w:tc>
      </w:tr>
      <w:tr>
        <w:tc>
          <w:tcPr>
            <w:tcW w:type="dxa" w:w="2880"/>
          </w:tcPr>
          <w:p>
            <w:r>
              <w:t>fθ(x)=θ₀+θ₁x</w:t>
            </w:r>
          </w:p>
        </w:tc>
        <w:tc>
          <w:tcPr>
            <w:tcW w:type="dxa" w:w="2880"/>
          </w:tcPr>
          <w:p>
            <w:r>
              <w:t>1D linear model.</w:t>
            </w:r>
          </w:p>
        </w:tc>
        <w:tc>
          <w:tcPr>
            <w:tcW w:type="dxa" w:w="2880"/>
          </w:tcPr>
          <w:p>
            <w:r>
              <w:t>intercept + slope</w:t>
            </w:r>
          </w:p>
        </w:tc>
      </w:tr>
      <w:tr>
        <w:tc>
          <w:tcPr>
            <w:tcW w:type="dxa" w:w="2880"/>
          </w:tcPr>
          <w:p>
            <w:r>
              <w:t>fθ(x)=θᵀx</w:t>
            </w:r>
          </w:p>
        </w:tc>
        <w:tc>
          <w:tcPr>
            <w:tcW w:type="dxa" w:w="2880"/>
          </w:tcPr>
          <w:p>
            <w:r>
              <w:t>Vector form of the linear model.</w:t>
            </w:r>
          </w:p>
        </w:tc>
        <w:tc>
          <w:tcPr>
            <w:tcW w:type="dxa" w:w="2880"/>
          </w:tcPr>
          <w:p>
            <w:r>
              <w:t>parameters dot input</w:t>
            </w:r>
          </w:p>
        </w:tc>
      </w:tr>
      <w:tr>
        <w:tc>
          <w:tcPr>
            <w:tcW w:type="dxa" w:w="2880"/>
          </w:tcPr>
          <w:p>
            <w:r>
              <w:t>yᵢ=θᵀxᵢ+εᵢ</w:t>
            </w:r>
          </w:p>
        </w:tc>
        <w:tc>
          <w:tcPr>
            <w:tcW w:type="dxa" w:w="2880"/>
          </w:tcPr>
          <w:p>
            <w:r>
              <w:t>Output = prediction + noise.</w:t>
            </w:r>
          </w:p>
        </w:tc>
        <w:tc>
          <w:tcPr>
            <w:tcW w:type="dxa" w:w="2880"/>
          </w:tcPr>
          <w:p>
            <w:r>
              <w:t>line + error</w:t>
            </w:r>
          </w:p>
        </w:tc>
      </w:tr>
      <w:tr>
        <w:tc>
          <w:tcPr>
            <w:tcW w:type="dxa" w:w="2880"/>
          </w:tcPr>
          <w:p>
            <w:r>
              <w:t>εᵢ~N(0,σ²)</w:t>
            </w:r>
          </w:p>
        </w:tc>
        <w:tc>
          <w:tcPr>
            <w:tcW w:type="dxa" w:w="2880"/>
          </w:tcPr>
          <w:p>
            <w:r>
              <w:t>Gaussian noise with variance σ².</w:t>
            </w:r>
          </w:p>
        </w:tc>
        <w:tc>
          <w:tcPr>
            <w:tcW w:type="dxa" w:w="2880"/>
          </w:tcPr>
          <w:p>
            <w:r>
              <w:t>noise variance</w:t>
            </w:r>
          </w:p>
        </w:tc>
      </w:tr>
      <w:tr>
        <w:tc>
          <w:tcPr>
            <w:tcW w:type="dxa" w:w="2880"/>
          </w:tcPr>
          <w:p>
            <w:r>
              <w:t>P(yᵢ|xᵢ,θ)=N(yᵢ|θᵀxᵢ,σ²)</w:t>
            </w:r>
          </w:p>
        </w:tc>
        <w:tc>
          <w:tcPr>
            <w:tcW w:type="dxa" w:w="2880"/>
          </w:tcPr>
          <w:p>
            <w:r>
              <w:t>Likelihood for one example.</w:t>
            </w:r>
          </w:p>
        </w:tc>
        <w:tc>
          <w:tcPr>
            <w:tcW w:type="dxa" w:w="2880"/>
          </w:tcPr>
          <w:p>
            <w:r>
              <w:t>how plausible is yᵢ?</w:t>
            </w:r>
          </w:p>
        </w:tc>
      </w:tr>
      <w:tr>
        <w:tc>
          <w:tcPr>
            <w:tcW w:type="dxa" w:w="2880"/>
          </w:tcPr>
          <w:p>
            <w:r>
              <w:t>P(y|X,θ)=∏ᵢP(yᵢ|xᵢ,θ)</w:t>
            </w:r>
          </w:p>
        </w:tc>
        <w:tc>
          <w:tcPr>
            <w:tcW w:type="dxa" w:w="2880"/>
          </w:tcPr>
          <w:p>
            <w:r>
              <w:t>Likelihood of all data.</w:t>
            </w:r>
          </w:p>
        </w:tc>
        <w:tc>
          <w:tcPr>
            <w:tcW w:type="dxa" w:w="2880"/>
          </w:tcPr>
          <w:p>
            <w:r>
              <w:t>multiply examples</w:t>
            </w:r>
          </w:p>
        </w:tc>
      </w:tr>
      <w:tr>
        <w:tc>
          <w:tcPr>
            <w:tcW w:type="dxa" w:w="2880"/>
          </w:tcPr>
          <w:p>
            <w:r>
              <w:t>θ_ML=argmaxθ P(y|X,θ)</w:t>
            </w:r>
          </w:p>
        </w:tc>
        <w:tc>
          <w:tcPr>
            <w:tcW w:type="dxa" w:w="2880"/>
          </w:tcPr>
          <w:p>
            <w:r>
              <w:t>Choose θ most supported by data.</w:t>
            </w:r>
          </w:p>
        </w:tc>
        <w:tc>
          <w:tcPr>
            <w:tcW w:type="dxa" w:w="2880"/>
          </w:tcPr>
          <w:p>
            <w:r>
              <w:t>DATA ONLY</w:t>
            </w:r>
          </w:p>
        </w:tc>
      </w:tr>
      <w:tr>
        <w:tc>
          <w:tcPr>
            <w:tcW w:type="dxa" w:w="2880"/>
          </w:tcPr>
          <w:p>
            <w:r>
              <w:t>θ_ML=argminθ Σᵢ(yᵢ−θᵀxᵢ)²</w:t>
            </w:r>
          </w:p>
        </w:tc>
        <w:tc>
          <w:tcPr>
            <w:tcW w:type="dxa" w:w="2880"/>
          </w:tcPr>
          <w:p>
            <w:r>
              <w:t>Gaussian likelihood becomes least squares.</w:t>
            </w:r>
          </w:p>
        </w:tc>
        <w:tc>
          <w:tcPr>
            <w:tcW w:type="dxa" w:w="2880"/>
          </w:tcPr>
          <w:p>
            <w:r>
              <w:t>minimize errors</w:t>
            </w:r>
          </w:p>
        </w:tc>
      </w:tr>
      <w:tr>
        <w:tc>
          <w:tcPr>
            <w:tcW w:type="dxa" w:w="2880"/>
          </w:tcPr>
          <w:p>
            <w:r>
              <w:t>J(θ)=(y−Xθ)ᵀ(y−Xθ)</w:t>
            </w:r>
          </w:p>
        </w:tc>
        <w:tc>
          <w:tcPr>
            <w:tcW w:type="dxa" w:w="2880"/>
          </w:tcPr>
          <w:p>
            <w:r>
              <w:t>Matrix squared-error objective.</w:t>
            </w:r>
          </w:p>
        </w:tc>
        <w:tc>
          <w:tcPr>
            <w:tcW w:type="dxa" w:w="2880"/>
          </w:tcPr>
          <w:p>
            <w:r>
              <w:t>same SSE, matrix form</w:t>
            </w:r>
          </w:p>
        </w:tc>
      </w:tr>
      <w:tr>
        <w:tc>
          <w:tcPr>
            <w:tcW w:type="dxa" w:w="2880"/>
          </w:tcPr>
          <w:p>
            <w:r>
              <w:t>XᵀXθ=Xᵀy</w:t>
            </w:r>
          </w:p>
        </w:tc>
        <w:tc>
          <w:tcPr>
            <w:tcW w:type="dxa" w:w="2880"/>
          </w:tcPr>
          <w:p>
            <w:r>
              <w:t>Normal equation.</w:t>
            </w:r>
          </w:p>
        </w:tc>
        <w:tc>
          <w:tcPr>
            <w:tcW w:type="dxa" w:w="2880"/>
          </w:tcPr>
          <w:p>
            <w:r>
              <w:t>set least-squares optimum</w:t>
            </w:r>
          </w:p>
        </w:tc>
      </w:tr>
      <w:tr>
        <w:tc>
          <w:tcPr>
            <w:tcW w:type="dxa" w:w="2880"/>
          </w:tcPr>
          <w:p>
            <w:r>
              <w:t>θ_ML=(XᵀX)⁻¹Xᵀy</w:t>
            </w:r>
          </w:p>
        </w:tc>
        <w:tc>
          <w:tcPr>
            <w:tcW w:type="dxa" w:w="2880"/>
          </w:tcPr>
          <w:p>
            <w:r>
              <w:t>Closed-form MLE/least-squares solution.</w:t>
            </w:r>
          </w:p>
        </w:tc>
        <w:tc>
          <w:tcPr>
            <w:tcW w:type="dxa" w:w="2880"/>
          </w:tcPr>
          <w:p>
            <w:r>
              <w:t>solve directly</w:t>
            </w:r>
          </w:p>
        </w:tc>
      </w:tr>
      <w:tr>
        <w:tc>
          <w:tcPr>
            <w:tcW w:type="dxa" w:w="2880"/>
          </w:tcPr>
          <w:p>
            <w:r>
              <w:t>P(θ)=N(θ|0,σ_p²I)</w:t>
            </w:r>
          </w:p>
        </w:tc>
        <w:tc>
          <w:tcPr>
            <w:tcW w:type="dxa" w:w="2880"/>
          </w:tcPr>
          <w:p>
            <w:r>
              <w:t>Gaussian prior with prior variance σ_p².</w:t>
            </w:r>
          </w:p>
        </w:tc>
        <w:tc>
          <w:tcPr>
            <w:tcW w:type="dxa" w:w="2880"/>
          </w:tcPr>
          <w:p>
            <w:r>
              <w:t>PRIOR</w:t>
            </w:r>
          </w:p>
        </w:tc>
      </w:tr>
      <w:tr>
        <w:tc>
          <w:tcPr>
            <w:tcW w:type="dxa" w:w="2880"/>
          </w:tcPr>
          <w:p>
            <w:r>
              <w:t>P(θ|D)=P(D|θ)P(θ)/P(D)</w:t>
            </w:r>
          </w:p>
        </w:tc>
        <w:tc>
          <w:tcPr>
            <w:tcW w:type="dxa" w:w="2880"/>
          </w:tcPr>
          <w:p>
            <w:r>
              <w:t>Bayes theorem.</w:t>
            </w:r>
          </w:p>
        </w:tc>
        <w:tc>
          <w:tcPr>
            <w:tcW w:type="dxa" w:w="2880"/>
          </w:tcPr>
          <w:p>
            <w:r>
              <w:t>posterior = likelihood × prior / evidence</w:t>
            </w:r>
          </w:p>
        </w:tc>
      </w:tr>
      <w:tr>
        <w:tc>
          <w:tcPr>
            <w:tcW w:type="dxa" w:w="2880"/>
          </w:tcPr>
          <w:p>
            <w:r>
              <w:t>P(θ|D)∝P(D|θ)P(θ)</w:t>
            </w:r>
          </w:p>
        </w:tc>
        <w:tc>
          <w:tcPr>
            <w:tcW w:type="dxa" w:w="2880"/>
          </w:tcPr>
          <w:p>
            <w:r>
              <w:t>Posterior up to normalization.</w:t>
            </w:r>
          </w:p>
        </w:tc>
        <w:tc>
          <w:tcPr>
            <w:tcW w:type="dxa" w:w="2880"/>
          </w:tcPr>
          <w:p>
            <w:r>
              <w:t>multiply data + prior</w:t>
            </w:r>
          </w:p>
        </w:tc>
      </w:tr>
      <w:tr>
        <w:tc>
          <w:tcPr>
            <w:tcW w:type="dxa" w:w="2880"/>
          </w:tcPr>
          <w:p>
            <w:r>
              <w:t>θ_MAP=argmaxθP(θ|D)</w:t>
            </w:r>
          </w:p>
        </w:tc>
        <w:tc>
          <w:tcPr>
            <w:tcW w:type="dxa" w:w="2880"/>
          </w:tcPr>
          <w:p>
            <w:r>
              <w:t>Choose most probable parameter after data.</w:t>
            </w:r>
          </w:p>
        </w:tc>
        <w:tc>
          <w:tcPr>
            <w:tcW w:type="dxa" w:w="2880"/>
          </w:tcPr>
          <w:p>
            <w:r>
              <w:t>DATA + PRIOR, ONE θ</w:t>
            </w:r>
          </w:p>
        </w:tc>
      </w:tr>
      <w:tr>
        <w:tc>
          <w:tcPr>
            <w:tcW w:type="dxa" w:w="2880"/>
          </w:tcPr>
          <w:p>
            <w:r>
              <w:t>θ_MAP=argmaxθP(D|θ)P(θ)</w:t>
            </w:r>
          </w:p>
        </w:tc>
        <w:tc>
          <w:tcPr>
            <w:tcW w:type="dxa" w:w="2880"/>
          </w:tcPr>
          <w:p>
            <w:r>
              <w:t>Equivalent MAP optimization.</w:t>
            </w:r>
          </w:p>
        </w:tc>
        <w:tc>
          <w:tcPr>
            <w:tcW w:type="dxa" w:w="2880"/>
          </w:tcPr>
          <w:p>
            <w:r>
              <w:t>likelihood × prior</w:t>
            </w:r>
          </w:p>
        </w:tc>
      </w:tr>
      <w:tr>
        <w:tc>
          <w:tcPr>
            <w:tcW w:type="dxa" w:w="2880"/>
          </w:tcPr>
          <w:p>
            <w:r>
              <w:t>θ_MAP=argminθ[||y−Xθ||²+λ||θ||²]</w:t>
            </w:r>
          </w:p>
        </w:tc>
        <w:tc>
          <w:tcPr>
            <w:tcW w:type="dxa" w:w="2880"/>
          </w:tcPr>
          <w:p>
            <w:r>
              <w:t>Gaussian-prior MAP as regularized least squares.</w:t>
            </w:r>
          </w:p>
        </w:tc>
        <w:tc>
          <w:tcPr>
            <w:tcW w:type="dxa" w:w="2880"/>
          </w:tcPr>
          <w:p>
            <w:r>
              <w:t>error + penalty</w:t>
            </w:r>
          </w:p>
        </w:tc>
      </w:tr>
      <w:tr>
        <w:tc>
          <w:tcPr>
            <w:tcW w:type="dxa" w:w="2880"/>
          </w:tcPr>
          <w:p>
            <w:r>
              <w:t>θ_MAP=(XᵀX+λI)⁻¹Xᵀy</w:t>
            </w:r>
          </w:p>
        </w:tc>
        <w:tc>
          <w:tcPr>
            <w:tcW w:type="dxa" w:w="2880"/>
          </w:tcPr>
          <w:p>
            <w:r>
              <w:t>Corresponding closed-form regularized solution.</w:t>
            </w:r>
          </w:p>
        </w:tc>
        <w:tc>
          <w:tcPr>
            <w:tcW w:type="dxa" w:w="2880"/>
          </w:tcPr>
          <w:p>
            <w:r>
              <w:t>ridge-like form</w:t>
            </w:r>
          </w:p>
        </w:tc>
      </w:tr>
      <w:tr>
        <w:tc>
          <w:tcPr>
            <w:tcW w:type="dxa" w:w="2880"/>
          </w:tcPr>
          <w:p>
            <w:r>
              <w:t>θ̄=E[θ|D]</w:t>
            </w:r>
          </w:p>
        </w:tc>
        <w:tc>
          <w:tcPr>
            <w:tcW w:type="dxa" w:w="2880"/>
          </w:tcPr>
          <w:p>
            <w:r>
              <w:t>Posterior mean.</w:t>
            </w:r>
          </w:p>
        </w:tc>
        <w:tc>
          <w:tcPr>
            <w:tcW w:type="dxa" w:w="2880"/>
          </w:tcPr>
          <w:p>
            <w:r>
              <w:t>average plausible θ</w:t>
            </w:r>
          </w:p>
        </w:tc>
      </w:tr>
      <w:tr>
        <w:tc>
          <w:tcPr>
            <w:tcW w:type="dxa" w:w="2880"/>
          </w:tcPr>
          <w:p>
            <w:r>
              <w:t>P(θ|D)=N(θ|θ̄,A⁻¹)</w:t>
            </w:r>
          </w:p>
        </w:tc>
        <w:tc>
          <w:tcPr>
            <w:tcW w:type="dxa" w:w="2880"/>
          </w:tcPr>
          <w:p>
            <w:r>
              <w:t>Gaussian posterior under lecture assumptions.</w:t>
            </w:r>
          </w:p>
        </w:tc>
        <w:tc>
          <w:tcPr>
            <w:tcW w:type="dxa" w:w="2880"/>
          </w:tcPr>
          <w:p>
            <w:r>
              <w:t>whole belief over θ</w:t>
            </w:r>
          </w:p>
        </w:tc>
      </w:tr>
      <w:tr>
        <w:tc>
          <w:tcPr>
            <w:tcW w:type="dxa" w:w="2880"/>
          </w:tcPr>
          <w:p>
            <w:r>
              <w:t>P(y*|x*,D)=∫P(y*|x*,θ)P(θ|D)dθ</w:t>
            </w:r>
          </w:p>
        </w:tc>
        <w:tc>
          <w:tcPr>
            <w:tcW w:type="dxa" w:w="2880"/>
          </w:tcPr>
          <w:p>
            <w:r>
              <w:t>Average predictions over posterior θ values.</w:t>
            </w:r>
          </w:p>
        </w:tc>
        <w:tc>
          <w:tcPr>
            <w:tcW w:type="dxa" w:w="2880"/>
          </w:tcPr>
          <w:p>
            <w:r>
              <w:t>propagate uncertainty</w:t>
            </w:r>
          </w:p>
        </w:tc>
      </w:tr>
      <w:tr>
        <w:tc>
          <w:tcPr>
            <w:tcW w:type="dxa" w:w="2880"/>
          </w:tcPr>
          <w:p>
            <w:r>
              <w:t>P(y*|x*,D)=N(y*|θ̄ᵀx*,σ²+x*ᵀA⁻¹x*)</w:t>
            </w:r>
          </w:p>
        </w:tc>
        <w:tc>
          <w:tcPr>
            <w:tcW w:type="dxa" w:w="2880"/>
          </w:tcPr>
          <w:p>
            <w:r>
              <w:t>Gaussian predictive distribution.</w:t>
            </w:r>
          </w:p>
        </w:tc>
        <w:tc>
          <w:tcPr>
            <w:tcW w:type="dxa" w:w="2880"/>
          </w:tcPr>
          <w:p>
            <w:r>
              <w:t>prediction + uncertainty</w:t>
            </w:r>
          </w:p>
        </w:tc>
      </w:tr>
      <w:tr>
        <w:tc>
          <w:tcPr>
            <w:tcW w:type="dxa" w:w="2880"/>
          </w:tcPr>
          <w:p>
            <w:r>
              <w:t>μ*=θ̄ᵀx*</w:t>
            </w:r>
          </w:p>
        </w:tc>
        <w:tc>
          <w:tcPr>
            <w:tcW w:type="dxa" w:w="2880"/>
          </w:tcPr>
          <w:p>
            <w:r>
              <w:t>Predictive mean.</w:t>
            </w:r>
          </w:p>
        </w:tc>
        <w:tc>
          <w:tcPr>
            <w:tcW w:type="dxa" w:w="2880"/>
          </w:tcPr>
          <w:p>
            <w:r>
              <w:t>center</w:t>
            </w:r>
          </w:p>
        </w:tc>
      </w:tr>
      <w:tr>
        <w:tc>
          <w:tcPr>
            <w:tcW w:type="dxa" w:w="2880"/>
          </w:tcPr>
          <w:p>
            <w:r>
              <w:t>σ_*²=σ²+x*ᵀA⁻¹x*</w:t>
            </w:r>
          </w:p>
        </w:tc>
        <w:tc>
          <w:tcPr>
            <w:tcW w:type="dxa" w:w="2880"/>
          </w:tcPr>
          <w:p>
            <w:r>
              <w:t>Predictive variance.</w:t>
            </w:r>
          </w:p>
        </w:tc>
        <w:tc>
          <w:tcPr>
            <w:tcW w:type="dxa" w:w="2880"/>
          </w:tcPr>
          <w:p>
            <w:r>
              <w:t>noise + parameter uncertainty</w:t>
            </w:r>
          </w:p>
        </w:tc>
      </w:tr>
      <w:tr>
        <w:tc>
          <w:tcPr>
            <w:tcW w:type="dxa" w:w="2880"/>
          </w:tcPr>
          <w:p>
            <w:r>
              <w:t>y*=argmax_yP(y|x*,D)</w:t>
            </w:r>
          </w:p>
        </w:tc>
        <w:tc>
          <w:tcPr>
            <w:tcW w:type="dxa" w:w="2880"/>
          </w:tcPr>
          <w:p>
            <w:r>
              <w:t>Bayes-optimal output.</w:t>
            </w:r>
          </w:p>
        </w:tc>
        <w:tc>
          <w:tcPr>
            <w:tcW w:type="dxa" w:w="2880"/>
          </w:tcPr>
          <w:p>
            <w:r>
              <w:t>highest predictive probability</w:t>
            </w:r>
          </w:p>
        </w:tc>
      </w:tr>
      <w:tr>
        <w:tc>
          <w:tcPr>
            <w:tcW w:type="dxa" w:w="2880"/>
          </w:tcPr>
          <w:p>
            <w:r>
              <w:t>y**=θ̄ᵀx**</w:t>
            </w:r>
          </w:p>
        </w:tc>
        <w:tc>
          <w:tcPr>
            <w:tcW w:type="dxa" w:w="2880"/>
          </w:tcPr>
          <w:p>
            <w:r>
              <w:t>Gaussian Bayes-optimal point prediction.</w:t>
            </w:r>
          </w:p>
        </w:tc>
        <w:tc>
          <w:tcPr>
            <w:tcW w:type="dxa" w:w="2880"/>
          </w:tcPr>
          <w:p>
            <w:r>
              <w:t>mean = mode</w:t>
            </w:r>
          </w:p>
        </w:tc>
      </w:tr>
      <w:tr>
        <w:tc>
          <w:tcPr>
            <w:tcW w:type="dxa" w:w="2880"/>
          </w:tcPr>
          <w:p>
            <w:r>
              <w:t>Pᵢ(θ)∝Pᵢ₋₁(θ)P(yᵢ|xᵢ,θ)</w:t>
            </w:r>
          </w:p>
        </w:tc>
        <w:tc>
          <w:tcPr>
            <w:tcW w:type="dxa" w:w="2880"/>
          </w:tcPr>
          <w:p>
            <w:r>
              <w:t>Sequential update.</w:t>
            </w:r>
          </w:p>
        </w:tc>
        <w:tc>
          <w:tcPr>
            <w:tcW w:type="dxa" w:w="2880"/>
          </w:tcPr>
          <w:p>
            <w:r>
              <w:t>old belief × new evidence</w:t>
            </w:r>
          </w:p>
        </w:tc>
      </w:tr>
      <w:tr>
        <w:tc>
          <w:tcPr>
            <w:tcW w:type="dxa" w:w="2880"/>
          </w:tcPr>
          <w:p>
            <w:r>
              <w:t>P(θ|y,X)=(1/Z)P₀(θ)∏ᵢP(yᵢ|xᵢ,θ)</w:t>
            </w:r>
          </w:p>
        </w:tc>
        <w:tc>
          <w:tcPr>
            <w:tcW w:type="dxa" w:w="2880"/>
          </w:tcPr>
          <w:p>
            <w:r>
              <w:t>Full sequential/batch posterior form.</w:t>
            </w:r>
          </w:p>
        </w:tc>
        <w:tc>
          <w:tcPr>
            <w:tcW w:type="dxa" w:w="2880"/>
          </w:tcPr>
          <w:p>
            <w:r>
              <w:t>initial prior × all evidence</w:t>
            </w:r>
          </w:p>
        </w:tc>
      </w:tr>
      <w:tr>
        <w:tc>
          <w:tcPr>
            <w:tcW w:type="dxa" w:w="2880"/>
          </w:tcPr>
          <w:p>
            <w:r>
              <w:t>θ*=argmaxθ R(y,X,θ)+Ω(θ)</w:t>
            </w:r>
          </w:p>
        </w:tc>
        <w:tc>
          <w:tcPr>
            <w:tcW w:type="dxa" w:w="2880"/>
          </w:tcPr>
          <w:p>
            <w:r>
              <w:t>General conventional learning objective from the lecture.</w:t>
            </w:r>
          </w:p>
        </w:tc>
        <w:tc>
          <w:tcPr>
            <w:tcW w:type="dxa" w:w="2880"/>
          </w:tcPr>
          <w:p>
            <w:r>
              <w:t>fit + regularization</w:t>
            </w:r>
          </w:p>
        </w:tc>
      </w:tr>
      <w:tr>
        <w:tc>
          <w:tcPr>
            <w:tcW w:type="dxa" w:w="2880"/>
          </w:tcPr>
          <w:p>
            <w:r>
              <w:t>y**=fθ*(x*)</w:t>
            </w:r>
          </w:p>
        </w:tc>
        <w:tc>
          <w:tcPr>
            <w:tcW w:type="dxa" w:w="2880"/>
          </w:tcPr>
          <w:p>
            <w:r>
              <w:t>Conventional prediction after choosing one θ*.</w:t>
            </w:r>
          </w:p>
        </w:tc>
        <w:tc>
          <w:tcPr>
            <w:tcW w:type="dxa" w:w="2880"/>
          </w:tcPr>
          <w:p>
            <w:r>
              <w:t>plug in θ</w:t>
            </w:r>
          </w:p>
        </w:tc>
      </w:tr>
    </w:tbl>
    <w:p>
      <w:pPr>
        <w:pStyle w:val="Heading1"/>
      </w:pPr>
      <w:r>
        <w:t>14. Full flows — exactly the recall sequence</w:t>
      </w:r>
    </w:p>
    <w:p>
      <w:pPr>
        <w:pStyle w:val="Heading2"/>
      </w:pPr>
      <w:r>
        <w:t>Flow A: MLE</w:t>
      </w:r>
    </w:p>
    <w:p>
      <w:r>
        <w:rPr>
          <w:rFonts w:ascii="Consolas" w:hAnsi="Consolas"/>
          <w:sz w:val="18"/>
        </w:rPr>
        <w:t>Data</w:t>
        <w:br/>
        <w:t>→ linear model</w:t>
        <w:br/>
        <w:t>→ Gaussian noise assumption</w:t>
        <w:br/>
        <w:t>→ likelihood for one point</w:t>
        <w:br/>
        <w:t>→ likelihood for all points</w:t>
        <w:br/>
        <w:t>→ maximize likelihood</w:t>
        <w:br/>
        <w:t>→ Gaussian likelihood ↔ minimize squared error</w:t>
        <w:br/>
        <w:t>→ normal equation</w:t>
        <w:br/>
        <w:t>→ analytic solution θ_ML</w:t>
        <w:br/>
        <w:t>→ plug θ_ML into new x*</w:t>
        <w:br/>
        <w:t>→ prediction</w:t>
      </w:r>
    </w:p>
    <w:p>
      <w:pPr>
        <w:pStyle w:val="Heading2"/>
      </w:pPr>
      <w:r>
        <w:t>Flow B: MAP</w:t>
      </w:r>
    </w:p>
    <w:p>
      <w:r>
        <w:rPr>
          <w:rFonts w:ascii="Consolas" w:hAnsi="Consolas"/>
          <w:sz w:val="18"/>
        </w:rPr>
        <w:t>Data + prior</w:t>
        <w:br/>
        <w:t>→ likelihood</w:t>
        <w:br/>
        <w:t>→ prior P(θ), variance σ_p²</w:t>
        <w:br/>
        <w:t>→ Bayes theorem</w:t>
        <w:br/>
        <w:t>→ posterior P(θ|D)</w:t>
        <w:br/>
        <w:t>→ maximize posterior</w:t>
        <w:br/>
        <w:t>→ equivalently maximize likelihood × prior</w:t>
        <w:br/>
        <w:t>→ Gaussian prior ↔ regularized least squares</w:t>
        <w:br/>
        <w:t>→ analytic θ_MAP</w:t>
        <w:br/>
        <w:t>→ plug θ_MAP into new x*</w:t>
        <w:br/>
        <w:t>→ prediction</w:t>
      </w:r>
    </w:p>
    <w:p>
      <w:pPr>
        <w:pStyle w:val="Heading2"/>
      </w:pPr>
      <w:r>
        <w:t>Flow C: Full Bayesian</w:t>
      </w:r>
    </w:p>
    <w:p>
      <w:r>
        <w:rPr>
          <w:rFonts w:ascii="Consolas" w:hAnsi="Consolas"/>
          <w:sz w:val="18"/>
        </w:rPr>
        <w:t>Data + prior</w:t>
        <w:br/>
        <w:t>→ Bayes theorem</w:t>
        <w:br/>
        <w:t>→ posterior P(θ|D)</w:t>
        <w:br/>
        <w:t>→ posterior mean θ̄ = E[θ|D]</w:t>
        <w:br/>
        <w:t>→ posterior is Gaussian N(θ̄,A⁻¹) under the lecture assumptions</w:t>
        <w:br/>
        <w:t>→ new input x*</w:t>
        <w:br/>
        <w:t>→ predictive distribution integral</w:t>
        <w:br/>
        <w:t>→ Gaussian predictive distribution</w:t>
        <w:br/>
        <w:t>→ predictive mean μ*=θ̄ᵀx*</w:t>
        <w:br/>
        <w:t>→ predictive variance σ²+x*ᵀA⁻¹x*</w:t>
        <w:br/>
        <w:t>→ Bayes-optimal y*=argmax_y P(y|x*,D)</w:t>
        <w:br/>
        <w:t>→ for Gaussian: y*=θ̄ᵀx*</w:t>
      </w:r>
    </w:p>
    <w:p>
      <w:pPr>
        <w:pStyle w:val="Heading2"/>
      </w:pPr>
      <w:r>
        <w:t>Flow D: Sequential Bayesian learning</w:t>
      </w:r>
    </w:p>
    <w:p>
      <w:r>
        <w:rPr>
          <w:rFonts w:ascii="Consolas" w:hAnsi="Consolas"/>
          <w:sz w:val="18"/>
        </w:rPr>
        <w:t>Initial prior P₀(θ)</w:t>
        <w:br/>
        <w:t>→ see (x₁,y₁)</w:t>
        <w:br/>
        <w:t>→ update P₁(θ) ∝ P₀(θ)P(y₁|x₁,θ)</w:t>
        <w:br/>
        <w:t>→ P₁ becomes next prior</w:t>
        <w:br/>
        <w:t>→ see (x₂,y₂)</w:t>
        <w:br/>
        <w:t>→ update P₂(θ) ∝ P₁(θ)P(y₂|x₂,θ)</w:t>
        <w:br/>
        <w:t>→ repeat</w:t>
        <w:br/>
        <w:t>→ final posterior</w:t>
        <w:br/>
        <w:t>→ equivalent overall form:</w:t>
        <w:br/>
        <w:t>P(θ|y,X)=(1/Z)P₀(θ)∏ᵢP(yᵢ|xᵢ,θ)</w:t>
      </w:r>
    </w:p>
    <w:p>
      <w:pPr>
        <w:pStyle w:val="Heading1"/>
      </w:pPr>
      <w:r>
        <w:t>15. Final memory sentence</w:t>
      </w:r>
    </w:p>
    <w:p>
      <w:r>
        <w:rPr>
          <w:b/>
        </w:rPr>
        <w:t>MLE = DATA → ONE θ.   MAP = DATA + PRIOR → ONE θ.   BAYES = DATA + PRIOR → DISTRIBUTION over θ → DISTRIBUTION over y*.</w:t>
      </w:r>
    </w:p>
    <w:p>
      <w:r>
        <w:t>And the Bayesian prediction story: posterior over parameters → introduce new x* → average over plausible parameters → predictive distribution → center + uncertainty → Bayes-optimal point prediction.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Chapter 9.2 — Bayesian Learning | Exam Reference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