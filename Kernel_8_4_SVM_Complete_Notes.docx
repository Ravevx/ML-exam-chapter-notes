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Kernel SVM — Complete Derivation Notes</w:t>
      </w:r>
    </w:p>
    <w:p>
      <w:r>
        <w:rPr>
          <w:b w:val="0"/>
          <w:i/>
        </w:rPr>
        <w:t>A standalone exam reference for Kernel Support Vector Machines. This document contains ONLY the SVM material from our discussion: primal formulation → slack variables → Lagrangian → stationarity → dual → kernel trick → support vectors → KKT → prediction, followed by one complete solved example.</w:t>
      </w:r>
    </w:p>
    <w:p>
      <w:pPr>
        <w:pStyle w:val="Heading1"/>
      </w:pPr>
      <w:r>
        <w:t>0. The one story to remember</w:t>
      </w:r>
    </w:p>
    <w:p>
      <w:pPr>
        <w:ind w:left="360" w:right="360"/>
      </w:pPr>
      <w:r>
        <w:rPr>
          <w:rFonts w:ascii="Consolas" w:hAnsi="Consolas"/>
        </w:rPr>
        <w:t>┌──────────────────────────────────────────────────────────────────────────────┐</w:t>
        <w:br/>
      </w:r>
      <w:r>
        <w:rPr>
          <w:rFonts w:ascii="Consolas" w:hAnsi="Consolas"/>
        </w:rPr>
        <w:t>DATA</w:t>
        <w:br/>
        <w:t xml:space="preserve">  x_i = input,  y_i ∈ {−1,+1}</w:t>
        <w:br/>
        <w:br/>
        <w:t xml:space="preserve">        ↓</w:t>
        <w:br/>
        <w:br/>
        <w:t>FEATURE SPACE</w:t>
        <w:br/>
        <w:t xml:space="preserve">  x_i → φ(x_i)</w:t>
        <w:br/>
        <w:t xml:space="preserve">  score = θᵀφ(x_i)</w:t>
        <w:br/>
        <w:br/>
        <w:t xml:space="preserve">        ↓</w:t>
        <w:br/>
        <w:br/>
        <w:t>SVM PRIMAL</w:t>
        <w:br/>
        <w:t xml:space="preserve">  make classification good</w:t>
        <w:br/>
        <w:t xml:space="preserve">  + keep θ small</w:t>
        <w:br/>
        <w:t xml:space="preserve">  + allow controlled violations using ξ_i</w:t>
        <w:br/>
        <w:br/>
        <w:t xml:space="preserve">        ↓</w:t>
        <w:br/>
        <w:br/>
        <w:t>CONSTRAINED FORM</w:t>
        <w:br/>
        <w:t xml:space="preserve">  y_i θᵀφ(x_i) ≥ 1 − ξ_i</w:t>
        <w:br/>
        <w:t xml:space="preserve">  ξ_i ≥ 0</w:t>
        <w:br/>
        <w:br/>
        <w:t xml:space="preserve">        ↓</w:t>
        <w:br/>
        <w:br/>
        <w:t>LAGRANGIAN</w:t>
        <w:br/>
        <w:t xml:space="preserve">  introduce β_i and β_i⁰</w:t>
        <w:br/>
        <w:br/>
        <w:t xml:space="preserve">        ↓</w:t>
        <w:br/>
        <w:br/>
        <w:t>STATIONARITY</w:t>
        <w:br/>
        <w:t xml:space="preserve">  θ = Σ β_i y_i φ(x_i)</w:t>
        <w:br/>
        <w:t xml:space="preserve">  λ = β_i + β_i⁰</w:t>
        <w:br/>
        <w:t xml:space="preserve">  therefore 0 ≤ β_i ≤ λ</w:t>
        <w:br/>
        <w:br/>
        <w:t xml:space="preserve">        ↓</w:t>
        <w:br/>
        <w:br/>
        <w:t>SUBSTITUTE θ INTO L</w:t>
        <w:br/>
        <w:t xml:space="preserve">  all φ(x_i)ᵀφ(x_j) terms appear</w:t>
        <w:br/>
        <w:br/>
        <w:t xml:space="preserve">        ↓</w:t>
        <w:br/>
        <w:br/>
        <w:t>KERNEL TRICK</w:t>
        <w:br/>
        <w:t xml:space="preserve">  K(x_i,x_j) = φ(x_i)ᵀφ(x_j)</w:t>
        <w:br/>
        <w:br/>
        <w:t xml:space="preserve">        ↓</w:t>
        <w:br/>
        <w:br/>
        <w:t>DUAL SVM</w:t>
        <w:br/>
        <w:t xml:space="preserve">  maximize over β</w:t>
        <w:br/>
        <w:t xml:space="preserve">  subject to 0 ≤ β_i ≤ λ</w:t>
        <w:br/>
        <w:br/>
        <w:t xml:space="preserve">        ↓</w:t>
        <w:br/>
        <w:br/>
        <w:t>SUPPORT VECTORS</w:t>
        <w:br/>
        <w:t xml:space="preserve">  β_i &gt; 0</w:t>
        <w:br/>
        <w:br/>
        <w:t xml:space="preserve">        ↓</w:t>
        <w:br/>
        <w:br/>
        <w:t>PREDICTION</w:t>
        <w:br/>
        <w:t xml:space="preserve">  f(x) = Σ_i β_i y_i K(x_i,x)</w:t>
        <w:br/>
        <w:t xml:space="preserve">  ŷ = sign(f(x))</w:t>
      </w:r>
      <w:r>
        <w:rPr>
          <w:rFonts w:ascii="Consolas" w:hAnsi="Consolas"/>
        </w:rPr>
        <w:br/>
        <w:t>└──────────────────────────────────────────────────────────────────────────────┘</w:t>
      </w:r>
    </w:p>
    <w:p>
      <w:pPr>
        <w:pStyle w:val="Heading1"/>
      </w:pPr>
      <w:r>
        <w:t>1. Notation — start from zero</w:t>
      </w:r>
    </w:p>
    <w:p>
      <w:pPr>
        <w:pStyle w:val="ListBullet"/>
      </w:pPr>
      <w:r>
        <w:t>x_i: the i-th training input. Think of it as the features of one data point.</w:t>
      </w:r>
    </w:p>
    <w:p>
      <w:pPr>
        <w:pStyle w:val="ListBullet"/>
      </w:pPr>
      <w:r>
        <w:t>y_i: the label of x_i. For SVM classification here, y_i is either +1 or −1.</w:t>
      </w:r>
    </w:p>
    <w:p>
      <w:pPr>
        <w:pStyle w:val="ListBullet"/>
      </w:pPr>
      <w:r>
        <w:t>φ(x_i): the feature representation used by the SVM. It may be the original x_i or a nonlinear feature mapping.</w:t>
      </w:r>
    </w:p>
    <w:p>
      <w:pPr>
        <w:pStyle w:val="ListBullet"/>
      </w:pPr>
      <w:r>
        <w:t>θ: the SVM weight vector in feature space. It determines the separating boundary.</w:t>
      </w:r>
    </w:p>
    <w:p>
      <w:pPr>
        <w:pStyle w:val="ListBullet"/>
      </w:pPr>
      <w:r>
        <w:t>θᵀφ(x): a scalar score. Positive means the model leans toward +1; negative means it leans toward −1.</w:t>
      </w:r>
    </w:p>
    <w:p>
      <w:pPr>
        <w:pStyle w:val="ListBullet"/>
      </w:pPr>
      <w:r>
        <w:t>sign(f(x)): returns +1 if f(x)&gt;0 and −1 if f(x)&lt;0.</w:t>
      </w:r>
    </w:p>
    <w:p>
      <w:pPr>
        <w:pStyle w:val="ListBullet"/>
      </w:pPr>
      <w:r>
        <w:t>ξ_i: a slack variable. It measures how much training point i is allowed to violate the desired margin.</w:t>
      </w:r>
    </w:p>
    <w:p>
      <w:pPr>
        <w:pStyle w:val="ListBullet"/>
      </w:pPr>
      <w:r>
        <w:t>λ: a positive regularization/trade-off parameter in this lecture's convention.</w:t>
      </w:r>
    </w:p>
    <w:p>
      <w:pPr>
        <w:pStyle w:val="ListBullet"/>
      </w:pPr>
      <w:r>
        <w:t>β_i: Lagrange multiplier for the SVM margin constraint. It later becomes the coefficient of training point i in the dual/prediction formula.</w:t>
      </w:r>
    </w:p>
    <w:p>
      <w:pPr>
        <w:pStyle w:val="ListBullet"/>
      </w:pPr>
      <w:r>
        <w:t>β_i⁰: a second Lagrange multiplier, attached to ξ_i ≥ 0. The superscript 0 is a label; it is NOT β_i raised to the power zero.</w:t>
      </w:r>
    </w:p>
    <w:p>
      <w:pPr>
        <w:pStyle w:val="ListBullet"/>
      </w:pPr>
      <w:r>
        <w:t>K(x,z): a kernel function. For the feature map being used, K(x,z)=φ(x)ᵀφ(z).</w:t>
      </w:r>
    </w:p>
    <w:p>
      <w:pPr>
        <w:pStyle w:val="Heading1"/>
      </w:pPr>
      <w:r>
        <w:t>2. What SVM is trying to do</w:t>
      </w:r>
    </w:p>
    <w:p>
      <w:r>
        <w:rPr>
          <w:b w:val="0"/>
          <w:i w:val="0"/>
        </w:rPr>
        <w:t>A linear classifier in feature space uses the score θᵀφ(x). The boundary is where the score is zero:</w:t>
      </w:r>
    </w:p>
    <w:p>
      <w:pPr>
        <w:ind w:left="360"/>
      </w:pPr>
      <w:r>
        <w:rPr>
          <w:rFonts w:ascii="Consolas" w:hAnsi="Consolas"/>
          <w:sz w:val="19"/>
        </w:rPr>
        <w:t>θᵀφ(x) = 0</w:t>
      </w:r>
    </w:p>
    <w:p>
      <w:r>
        <w:rPr>
          <w:b w:val="0"/>
          <w:i w:val="0"/>
        </w:rPr>
        <w:t>The SVM does not merely ask for correct classification. It wants training points to be confidently on the correct side. For a labeled point (x_i,y_i), the useful quantity is:</w:t>
      </w:r>
    </w:p>
    <w:p>
      <w:pPr>
        <w:ind w:left="360"/>
      </w:pPr>
      <w:r>
        <w:rPr>
          <w:rFonts w:ascii="Consolas" w:hAnsi="Consolas"/>
          <w:sz w:val="19"/>
        </w:rPr>
        <w:t>y_i θᵀφ(x_i)</w:t>
      </w:r>
    </w:p>
    <w:p>
      <w:r>
        <w:rPr>
          <w:b w:val="0"/>
          <w:i w:val="0"/>
        </w:rPr>
        <w:t>Why multiply by y_i? If y_i=+1, this is θᵀφ(x_i). If y_i=−1, it becomes −θᵀφ(x_i). So in BOTH cases, a positive value means the score points toward the correct class.</w:t>
      </w:r>
    </w:p>
    <w:p>
      <w:pPr>
        <w:ind w:left="360" w:right="360"/>
      </w:pPr>
      <w:r>
        <w:rPr>
          <w:rFonts w:ascii="Consolas" w:hAnsi="Consolas"/>
        </w:rPr>
        <w:t>┌──────────────────────────────────────────────────────────────────────────────┐</w:t>
        <w:br/>
      </w:r>
      <w:r>
        <w:rPr>
          <w:rFonts w:ascii="Consolas" w:hAnsi="Consolas"/>
        </w:rPr>
        <w:t>y_i θᵀφ(x_i) &gt; 0     correct side</w:t>
        <w:br/>
        <w:t>y_i θᵀφ(x_i) = 0     exactly on boundary</w:t>
        <w:br/>
        <w:t>y_i θᵀφ(x_i) &lt; 0     wrong side</w:t>
      </w:r>
      <w:r>
        <w:rPr>
          <w:rFonts w:ascii="Consolas" w:hAnsi="Consolas"/>
        </w:rPr>
        <w:br/>
        <w:t>└──────────────────────────────────────────────────────────────────────────────┘</w:t>
      </w:r>
    </w:p>
    <w:p>
      <w:r>
        <w:rPr>
          <w:b w:val="0"/>
          <w:i w:val="0"/>
        </w:rPr>
        <w:t>SVM chooses the conventional target margin 1:</w:t>
      </w:r>
    </w:p>
    <w:p>
      <w:pPr>
        <w:ind w:left="360"/>
      </w:pPr>
      <w:r>
        <w:rPr>
          <w:rFonts w:ascii="Consolas" w:hAnsi="Consolas"/>
          <w:sz w:val="19"/>
        </w:rPr>
        <w:t>y_i θᵀφ(x_i) ≥ 1</w:t>
      </w:r>
    </w:p>
    <w:p>
      <w:r>
        <w:rPr>
          <w:b w:val="0"/>
          <w:i w:val="0"/>
        </w:rPr>
        <w:t>This is the desired hard-margin condition. Real data may not permit it for every point, so we introduce slack.</w:t>
      </w:r>
    </w:p>
    <w:p>
      <w:pPr>
        <w:pStyle w:val="Heading1"/>
      </w:pPr>
      <w:r>
        <w:t>3. Slack variable ξ_i — why it exists</w:t>
      </w:r>
    </w:p>
    <w:p>
      <w:r>
        <w:rPr>
          <w:b w:val="0"/>
          <w:i w:val="0"/>
        </w:rPr>
        <w:t>A slack variable is simply an allowance for violating the ideal margin. We require ξ_i ≥ 0 and replace the strict margin condition by:</w:t>
      </w:r>
    </w:p>
    <w:p>
      <w:pPr>
        <w:ind w:left="360"/>
      </w:pPr>
      <w:r>
        <w:rPr>
          <w:rFonts w:ascii="Consolas" w:hAnsi="Consolas"/>
          <w:sz w:val="19"/>
        </w:rPr>
        <w:t>y_i θᵀφ(x_i) ≥ 1 − ξ_i</w:t>
      </w:r>
    </w:p>
    <w:p>
      <w:r>
        <w:rPr>
          <w:b w:val="0"/>
          <w:i w:val="0"/>
        </w:rPr>
        <w:t>Rearrange it:</w:t>
      </w:r>
    </w:p>
    <w:p>
      <w:pPr>
        <w:ind w:left="360"/>
      </w:pPr>
      <w:r>
        <w:rPr>
          <w:rFonts w:ascii="Consolas" w:hAnsi="Consolas"/>
          <w:sz w:val="19"/>
        </w:rPr>
        <w:t>1 − y_i θᵀφ(x_i) ≤ ξ_i</w:t>
      </w:r>
    </w:p>
    <w:p>
      <w:r>
        <w:rPr>
          <w:b w:val="0"/>
          <w:i w:val="0"/>
        </w:rPr>
        <w:t>So ξ_i is at least the amount by which the point falls short of the desired margin.</w:t>
      </w:r>
    </w:p>
    <w:p>
      <w:pPr>
        <w:ind w:left="360" w:right="360"/>
      </w:pPr>
      <w:r>
        <w:rPr>
          <w:rFonts w:ascii="Consolas" w:hAnsi="Consolas"/>
        </w:rPr>
        <w:t>┌──────────────────────────────────────────────────────────────────────────────┐</w:t>
        <w:br/>
      </w:r>
      <w:r>
        <w:rPr>
          <w:rFonts w:ascii="Consolas" w:hAnsi="Consolas"/>
        </w:rPr>
        <w:t>ξ_i = 0        full desired margin is satisfied</w:t>
        <w:br/>
        <w:t>0 &lt; ξ_i &lt; 1      correct side, but inside the desired margin</w:t>
        <w:br/>
        <w:t>ξ_i = 1          point can lie on the decision boundary</w:t>
        <w:br/>
        <w:t>ξ_i &gt; 1          point may be misclassified</w:t>
      </w:r>
      <w:r>
        <w:rPr>
          <w:rFonts w:ascii="Consolas" w:hAnsi="Consolas"/>
        </w:rPr>
        <w:br/>
        <w:t>└──────────────────────────────────────────────────────────────────────────────┘</w:t>
      </w:r>
    </w:p>
    <w:p>
      <w:r>
        <w:rPr>
          <w:b w:val="0"/>
          <w:i w:val="0"/>
        </w:rPr>
        <w:t>The SVM therefore penalizes slack in its objective. In this lecture's scaling, the constrained primal is:</w:t>
      </w:r>
    </w:p>
    <w:p>
      <w:pPr>
        <w:ind w:left="360"/>
      </w:pPr>
      <w:r>
        <w:rPr>
          <w:rFonts w:ascii="Consolas" w:hAnsi="Consolas"/>
          <w:sz w:val="19"/>
        </w:rPr>
        <w:t>min_{θ,ξ}   λ Σ_i ξ_i + (1/2) θᵀθ</w:t>
      </w:r>
    </w:p>
    <w:p>
      <w:pPr>
        <w:ind w:left="360"/>
      </w:pPr>
      <w:r>
        <w:rPr>
          <w:rFonts w:ascii="Consolas" w:hAnsi="Consolas"/>
          <w:sz w:val="19"/>
        </w:rPr>
        <w:t>subject to  y_i φ(x_i)ᵀθ ≥ 1 − ξ_i</w:t>
      </w:r>
    </w:p>
    <w:p>
      <w:pPr>
        <w:ind w:left="360"/>
      </w:pPr>
      <w:r>
        <w:rPr>
          <w:rFonts w:ascii="Consolas" w:hAnsi="Consolas"/>
          <w:sz w:val="19"/>
        </w:rPr>
        <w:t xml:space="preserve">            ξ_i ≥ 0</w:t>
      </w:r>
    </w:p>
    <w:p>
      <w:r>
        <w:rPr>
          <w:b w:val="0"/>
          <w:i w:val="0"/>
        </w:rPr>
        <w:t>Plain English: pay for margin violations through λΣξ_i, while also paying for a large weight vector through (1/2)θᵀθ.</w:t>
      </w:r>
    </w:p>
    <w:p>
      <w:pPr>
        <w:pStyle w:val="Heading1"/>
      </w:pPr>
      <w:r>
        <w:t>4. Why this constrained problem matches hinge loss</w:t>
      </w:r>
    </w:p>
    <w:p>
      <w:r>
        <w:rPr>
          <w:b w:val="0"/>
          <w:i w:val="0"/>
        </w:rPr>
        <w:t>Start from the constraint:</w:t>
      </w:r>
    </w:p>
    <w:p>
      <w:pPr>
        <w:ind w:left="360"/>
      </w:pPr>
      <w:r>
        <w:rPr>
          <w:rFonts w:ascii="Consolas" w:hAnsi="Consolas"/>
          <w:sz w:val="19"/>
        </w:rPr>
        <w:t>y_i φ(x_i)ᵀθ ≥ 1 − ξ_i</w:t>
      </w:r>
    </w:p>
    <w:p>
      <w:r>
        <w:rPr>
          <w:b w:val="0"/>
          <w:i w:val="0"/>
        </w:rPr>
        <w:t>Move terms:</w:t>
      </w:r>
    </w:p>
    <w:p>
      <w:pPr>
        <w:ind w:left="360"/>
      </w:pPr>
      <w:r>
        <w:rPr>
          <w:rFonts w:ascii="Consolas" w:hAnsi="Consolas"/>
          <w:sz w:val="19"/>
        </w:rPr>
        <w:t>ξ_i ≥ 1 − y_i φ(x_i)ᵀθ</w:t>
      </w:r>
    </w:p>
    <w:p>
      <w:r>
        <w:rPr>
          <w:b w:val="0"/>
          <w:i w:val="0"/>
        </w:rPr>
        <w:t>But ξ_i must also satisfy ξ_i ≥ 0. Therefore the smallest possible ξ_i for a fixed θ is:</w:t>
      </w:r>
    </w:p>
    <w:p>
      <w:pPr>
        <w:ind w:left="360"/>
      </w:pPr>
      <w:r>
        <w:rPr>
          <w:rFonts w:ascii="Consolas" w:hAnsi="Consolas"/>
          <w:sz w:val="19"/>
        </w:rPr>
        <w:t>ξ_i = max(0, 1 − y_i φ(x_i)ᵀθ)</w:t>
      </w:r>
    </w:p>
    <w:p>
      <w:r>
        <w:rPr>
          <w:b w:val="0"/>
          <w:i w:val="0"/>
        </w:rPr>
        <w:t>Substitute this smallest possible slack into λΣξ_i + (1/2)θᵀθ:</w:t>
      </w:r>
    </w:p>
    <w:p>
      <w:pPr>
        <w:ind w:left="360"/>
      </w:pPr>
      <w:r>
        <w:rPr>
          <w:rFonts w:ascii="Consolas" w:hAnsi="Consolas"/>
          <w:sz w:val="19"/>
        </w:rPr>
        <w:t>min_θ   λ Σ_i max(0, 1 − y_i φ(x_i)ᵀθ) + (1/2)θᵀθ</w:t>
      </w:r>
    </w:p>
    <w:p>
      <w:r>
        <w:rPr>
          <w:b w:val="0"/>
          <w:i w:val="0"/>
        </w:rPr>
        <w:t>Dividing the entire objective by the positive number λ does not change its minimizer, giving the equivalent convention:</w:t>
      </w:r>
    </w:p>
    <w:p>
      <w:pPr>
        <w:ind w:left="360"/>
      </w:pPr>
      <w:r>
        <w:rPr>
          <w:rFonts w:ascii="Consolas" w:hAnsi="Consolas"/>
          <w:sz w:val="19"/>
        </w:rPr>
        <w:t>min_θ   Σ_i max(0,1 − y_i φ(x_i)ᵀθ) + (1/(2λ)) θᵀθ</w:t>
      </w:r>
    </w:p>
    <w:p>
      <w:pPr>
        <w:ind w:left="360" w:right="360"/>
      </w:pPr>
      <w:r>
        <w:rPr>
          <w:rFonts w:ascii="Consolas" w:hAnsi="Consolas"/>
        </w:rPr>
        <w:t>┌──────────────────────────────────────────────────────────────────────────────┐</w:t>
        <w:br/>
      </w:r>
      <w:r>
        <w:rPr>
          <w:rFonts w:ascii="Consolas" w:hAnsi="Consolas"/>
        </w:rPr>
        <w:t>Exam note: different books put λ or C in different places. The important thing is the exact convention used in the question. Here, larger λ makes slack more expensive in the constrained form λΣξ_i + 1/2||θ||².</w:t>
      </w:r>
      <w:r>
        <w:rPr>
          <w:rFonts w:ascii="Consolas" w:hAnsi="Consolas"/>
        </w:rPr>
        <w:br/>
        <w:t>└──────────────────────────────────────────────────────────────────────────────┘</w:t>
      </w:r>
    </w:p>
    <w:p>
      <w:pPr>
        <w:pStyle w:val="Heading1"/>
      </w:pPr>
      <w:r>
        <w:t>5. Why we move to the Lagrangian</w:t>
      </w:r>
    </w:p>
    <w:p>
      <w:r>
        <w:rPr>
          <w:b w:val="0"/>
          <w:i w:val="0"/>
        </w:rPr>
        <w:t>The constrained optimization problem has inequalities. Lagrange multipliers let us encode those constraints inside one expression. We introduce:</w:t>
      </w:r>
    </w:p>
    <w:p>
      <w:pPr>
        <w:pStyle w:val="ListBullet"/>
      </w:pPr>
      <w:r>
        <w:t>β_i ≥ 0 for the margin constraint y_iφ(x_i)ᵀθ − 1 + ξ_i ≥ 0.</w:t>
      </w:r>
    </w:p>
    <w:p>
      <w:pPr>
        <w:pStyle w:val="ListBullet"/>
      </w:pPr>
      <w:r>
        <w:t>β_i⁰ ≥ 0 for the nonnegativity constraint ξ_i ≥ 0.</w:t>
      </w:r>
    </w:p>
    <w:p>
      <w:r>
        <w:rPr>
          <w:b w:val="0"/>
          <w:i w:val="0"/>
        </w:rPr>
        <w:t>The Lagrangian is:</w:t>
      </w:r>
    </w:p>
    <w:p>
      <w:pPr>
        <w:ind w:left="360"/>
      </w:pPr>
      <w:r>
        <w:rPr>
          <w:rFonts w:ascii="Consolas" w:hAnsi="Consolas"/>
          <w:sz w:val="19"/>
        </w:rPr>
        <w:t>L(θ,ξ,β,β⁰) = λΣ_i ξ_i + (1/2)θᵀθ</w:t>
      </w:r>
    </w:p>
    <w:p>
      <w:pPr>
        <w:ind w:left="360"/>
      </w:pPr>
      <w:r>
        <w:rPr>
          <w:rFonts w:ascii="Consolas" w:hAnsi="Consolas"/>
          <w:sz w:val="19"/>
        </w:rPr>
        <w:t xml:space="preserve">                  − Σ_i β_i(y_iφ(x_i)ᵀθ − 1 + ξ_i)</w:t>
      </w:r>
    </w:p>
    <w:p>
      <w:pPr>
        <w:ind w:left="360"/>
      </w:pPr>
      <w:r>
        <w:rPr>
          <w:rFonts w:ascii="Consolas" w:hAnsi="Consolas"/>
          <w:sz w:val="19"/>
        </w:rPr>
        <w:t xml:space="preserve">                  − Σ_i β_i⁰ ξ_i</w:t>
      </w:r>
    </w:p>
    <w:p>
      <w:r>
        <w:rPr>
          <w:b w:val="0"/>
          <w:i w:val="0"/>
        </w:rPr>
        <w:t>Why the minus signs? We write each constraint in ≥0 form and subtract its nonnegative multiplier times the constraint. The exact sign convention can vary, but the resulting stationarity/dual must be consistent.</w:t>
      </w:r>
    </w:p>
    <w:p>
      <w:pPr>
        <w:pStyle w:val="Heading1"/>
      </w:pPr>
      <w:r>
        <w:t>6. Full derivation — Part 1: differentiate with respect to θ</w:t>
      </w:r>
    </w:p>
    <w:p>
      <w:r>
        <w:rPr>
          <w:b w:val="0"/>
          <w:i w:val="0"/>
        </w:rPr>
        <w:t>Take the derivative of L with respect to the vector θ and set it to zero. We need only two facts:</w:t>
      </w:r>
    </w:p>
    <w:p>
      <w:pPr>
        <w:ind w:left="360"/>
      </w:pPr>
      <w:r>
        <w:rPr>
          <w:rFonts w:ascii="Consolas" w:hAnsi="Consolas"/>
          <w:sz w:val="19"/>
        </w:rPr>
        <w:t>∂/∂θ [(1/2)θᵀθ] = θ</w:t>
      </w:r>
    </w:p>
    <w:p>
      <w:pPr>
        <w:ind w:left="360"/>
      </w:pPr>
      <w:r>
        <w:rPr>
          <w:rFonts w:ascii="Consolas" w:hAnsi="Consolas"/>
          <w:sz w:val="19"/>
        </w:rPr>
        <w:t>∂/∂θ [−Σ_i β_i y_i φ(x_i)ᵀθ] = −Σ_i β_i y_i φ(x_i)</w:t>
      </w:r>
    </w:p>
    <w:p>
      <w:r>
        <w:rPr>
          <w:b w:val="0"/>
          <w:i w:val="0"/>
        </w:rPr>
        <w:t>Therefore:</w:t>
      </w:r>
    </w:p>
    <w:p>
      <w:pPr>
        <w:ind w:left="360"/>
      </w:pPr>
      <w:r>
        <w:rPr>
          <w:rFonts w:ascii="Consolas" w:hAnsi="Consolas"/>
          <w:sz w:val="19"/>
        </w:rPr>
        <w:t>∂L/∂θ = θ − Σ_i β_i y_i φ(x_i) = 0</w:t>
      </w:r>
    </w:p>
    <w:p>
      <w:r>
        <w:rPr>
          <w:b w:val="0"/>
          <w:i w:val="0"/>
        </w:rPr>
        <w:t>Move the sum to the other side:</w:t>
      </w:r>
    </w:p>
    <w:p>
      <w:pPr>
        <w:ind w:left="360"/>
      </w:pPr>
      <w:r>
        <w:rPr>
          <w:rFonts w:ascii="Consolas" w:hAnsi="Consolas"/>
          <w:sz w:val="19"/>
        </w:rPr>
        <w:t>θ = Σ_i β_i y_i φ(x_i)</w:t>
      </w:r>
    </w:p>
    <w:p>
      <w:pPr>
        <w:ind w:left="360" w:right="360"/>
      </w:pPr>
      <w:r>
        <w:rPr>
          <w:rFonts w:ascii="Consolas" w:hAnsi="Consolas"/>
        </w:rPr>
        <w:t>┌──────────────────────────────────────────────────────────────────────────────┐</w:t>
        <w:br/>
      </w:r>
      <w:r>
        <w:rPr>
          <w:rFonts w:ascii="Consolas" w:hAnsi="Consolas"/>
        </w:rPr>
        <w:t>PLAIN ENGLISH: the learned SVM weight vector is a weighted combination of the training examples in feature space. β_i tells us how strongly training point i participates.</w:t>
      </w:r>
      <w:r>
        <w:rPr>
          <w:rFonts w:ascii="Consolas" w:hAnsi="Consolas"/>
        </w:rPr>
        <w:br/>
        <w:t>└──────────────────────────────────────────────────────────────────────────────┘</w:t>
      </w:r>
    </w:p>
    <w:p>
      <w:pPr>
        <w:pStyle w:val="Heading1"/>
      </w:pPr>
      <w:r>
        <w:t>7. Full derivation — Part 2: differentiate with respect to ξ_i</w:t>
      </w:r>
    </w:p>
    <w:p>
      <w:r>
        <w:rPr>
          <w:b w:val="0"/>
          <w:i w:val="0"/>
        </w:rPr>
        <w:t>Collect the terms containing a particular ξ_i:</w:t>
      </w:r>
    </w:p>
    <w:p>
      <w:pPr>
        <w:ind w:left="360"/>
      </w:pPr>
      <w:r>
        <w:rPr>
          <w:rFonts w:ascii="Consolas" w:hAnsi="Consolas"/>
          <w:sz w:val="19"/>
        </w:rPr>
        <w:t>λξ_i − β_i ξ_i − β_i⁰ ξ_i</w:t>
      </w:r>
    </w:p>
    <w:p>
      <w:pPr>
        <w:ind w:left="360"/>
      </w:pPr>
      <w:r>
        <w:rPr>
          <w:rFonts w:ascii="Consolas" w:hAnsi="Consolas"/>
          <w:sz w:val="19"/>
        </w:rPr>
        <w:t>= (λ − β_i − β_i⁰) ξ_i</w:t>
      </w:r>
    </w:p>
    <w:p>
      <w:r>
        <w:rPr>
          <w:b w:val="0"/>
          <w:i w:val="0"/>
        </w:rPr>
        <w:t>Differentiate:</w:t>
      </w:r>
    </w:p>
    <w:p>
      <w:pPr>
        <w:ind w:left="360"/>
      </w:pPr>
      <w:r>
        <w:rPr>
          <w:rFonts w:ascii="Consolas" w:hAnsi="Consolas"/>
          <w:sz w:val="19"/>
        </w:rPr>
        <w:t>∂L/∂ξ_i = λ − β_i − β_i⁰</w:t>
      </w:r>
    </w:p>
    <w:p>
      <w:r>
        <w:rPr>
          <w:b w:val="0"/>
          <w:i w:val="0"/>
        </w:rPr>
        <w:t>Stationarity requires zero:</w:t>
      </w:r>
    </w:p>
    <w:p>
      <w:pPr>
        <w:ind w:left="360"/>
      </w:pPr>
      <w:r>
        <w:rPr>
          <w:rFonts w:ascii="Consolas" w:hAnsi="Consolas"/>
          <w:sz w:val="19"/>
        </w:rPr>
        <w:t>λ − β_i − β_i⁰ = 0</w:t>
      </w:r>
    </w:p>
    <w:p>
      <w:r>
        <w:rPr>
          <w:b w:val="0"/>
          <w:i w:val="0"/>
        </w:rPr>
        <w:t>Hence:</w:t>
      </w:r>
    </w:p>
    <w:p>
      <w:pPr>
        <w:ind w:left="360"/>
      </w:pPr>
      <w:r>
        <w:rPr>
          <w:rFonts w:ascii="Consolas" w:hAnsi="Consolas"/>
          <w:sz w:val="19"/>
        </w:rPr>
        <w:t>λ = β_i + β_i⁰</w:t>
      </w:r>
    </w:p>
    <w:p>
      <w:r>
        <w:rPr>
          <w:b w:val="0"/>
          <w:i w:val="0"/>
        </w:rPr>
        <w:t>Because β_i ≥ 0 and β_i⁰ ≥ 0:</w:t>
      </w:r>
    </w:p>
    <w:p>
      <w:pPr>
        <w:ind w:left="360"/>
      </w:pPr>
      <w:r>
        <w:rPr>
          <w:rFonts w:ascii="Consolas" w:hAnsi="Consolas"/>
          <w:sz w:val="19"/>
        </w:rPr>
        <w:t>β_i ≤ λ</w:t>
      </w:r>
    </w:p>
    <w:p>
      <w:pPr>
        <w:ind w:left="360"/>
      </w:pPr>
      <w:r>
        <w:rPr>
          <w:rFonts w:ascii="Consolas" w:hAnsi="Consolas"/>
          <w:sz w:val="19"/>
        </w:rPr>
        <w:t>β_i ≥ 0</w:t>
      </w:r>
    </w:p>
    <w:p>
      <w:r>
        <w:rPr>
          <w:b w:val="0"/>
          <w:i w:val="0"/>
        </w:rPr>
        <w:t>So the dual coefficients obey:</w:t>
      </w:r>
    </w:p>
    <w:p>
      <w:pPr>
        <w:ind w:left="360"/>
      </w:pPr>
      <w:r>
        <w:rPr>
          <w:rFonts w:ascii="Consolas" w:hAnsi="Consolas"/>
          <w:sz w:val="19"/>
        </w:rPr>
        <w:t>0 ≤ β_i ≤ λ</w:t>
      </w:r>
    </w:p>
    <w:p>
      <w:pPr>
        <w:ind w:left="360" w:right="360"/>
      </w:pPr>
      <w:r>
        <w:rPr>
          <w:rFonts w:ascii="Consolas" w:hAnsi="Consolas"/>
        </w:rPr>
        <w:t>┌──────────────────────────────────────────────────────────────────────────────┐</w:t>
        <w:br/>
      </w:r>
      <w:r>
        <w:rPr>
          <w:rFonts w:ascii="Consolas" w:hAnsi="Consolas"/>
        </w:rPr>
        <w:t>PLAIN ENGLISH: every β_i is nonnegative and has an upper limit λ. The upper limit came directly from the slack variable's nonnegativity constraint.</w:t>
      </w:r>
      <w:r>
        <w:rPr>
          <w:rFonts w:ascii="Consolas" w:hAnsi="Consolas"/>
        </w:rPr>
        <w:br/>
        <w:t>└──────────────────────────────────────────────────────────────────────────────┘</w:t>
      </w:r>
    </w:p>
    <w:p>
      <w:pPr>
        <w:pStyle w:val="Heading1"/>
      </w:pPr>
      <w:r>
        <w:t>8. Full derivation — Part 3: simplify the Lagrangian</w:t>
      </w:r>
    </w:p>
    <w:p>
      <w:r>
        <w:rPr>
          <w:b w:val="0"/>
          <w:i w:val="0"/>
        </w:rPr>
        <w:t>Expand the Lagrangian:</w:t>
      </w:r>
    </w:p>
    <w:p>
      <w:pPr>
        <w:ind w:left="360"/>
      </w:pPr>
      <w:r>
        <w:rPr>
          <w:rFonts w:ascii="Consolas" w:hAnsi="Consolas"/>
          <w:sz w:val="19"/>
        </w:rPr>
        <w:t>L = λΣ_i ξ_i + (1/2)θᵀθ</w:t>
      </w:r>
    </w:p>
    <w:p>
      <w:pPr>
        <w:ind w:left="360"/>
      </w:pPr>
      <w:r>
        <w:rPr>
          <w:rFonts w:ascii="Consolas" w:hAnsi="Consolas"/>
          <w:sz w:val="19"/>
        </w:rPr>
        <w:t xml:space="preserve">    − Σ_i β_i y_iφ(x_i)ᵀθ + Σ_i β_i − Σ_i β_iξ_i − Σ_i β_i⁰ξ_i</w:t>
      </w:r>
    </w:p>
    <w:p>
      <w:r>
        <w:rPr>
          <w:b w:val="0"/>
          <w:i w:val="0"/>
        </w:rPr>
        <w:t>Group all ξ_i terms:</w:t>
      </w:r>
    </w:p>
    <w:p>
      <w:pPr>
        <w:ind w:left="360"/>
      </w:pPr>
      <w:r>
        <w:rPr>
          <w:rFonts w:ascii="Consolas" w:hAnsi="Consolas"/>
          <w:sz w:val="19"/>
        </w:rPr>
        <w:t>L = (1/2)θᵀθ − Σ_i β_i y_iφ(x_i)ᵀθ + Σ_i β_i</w:t>
      </w:r>
    </w:p>
    <w:p>
      <w:pPr>
        <w:ind w:left="360"/>
      </w:pPr>
      <w:r>
        <w:rPr>
          <w:rFonts w:ascii="Consolas" w:hAnsi="Consolas"/>
          <w:sz w:val="19"/>
        </w:rPr>
        <w:t xml:space="preserve">    + Σ_i (λ − β_i − β_i⁰) ξ_i</w:t>
      </w:r>
    </w:p>
    <w:p>
      <w:r>
        <w:rPr>
          <w:b w:val="0"/>
          <w:i w:val="0"/>
        </w:rPr>
        <w:t>But stationarity gave λ−β_i−β_i⁰=0, so the last term disappears:</w:t>
      </w:r>
    </w:p>
    <w:p>
      <w:pPr>
        <w:ind w:left="360"/>
      </w:pPr>
      <w:r>
        <w:rPr>
          <w:rFonts w:ascii="Consolas" w:hAnsi="Consolas"/>
          <w:sz w:val="19"/>
        </w:rPr>
        <w:t>L = (1/2)θᵀθ − Σ_i β_i y_iφ(x_i)ᵀθ + Σ_i β_i</w:t>
      </w:r>
    </w:p>
    <w:p>
      <w:pPr>
        <w:ind w:left="360" w:right="360"/>
      </w:pPr>
      <w:r>
        <w:rPr>
          <w:rFonts w:ascii="Consolas" w:hAnsi="Consolas"/>
        </w:rPr>
        <w:t>┌──────────────────────────────────────────────────────────────────────────────┐</w:t>
        <w:br/>
      </w:r>
      <w:r>
        <w:rPr>
          <w:rFonts w:ascii="Consolas" w:hAnsi="Consolas"/>
        </w:rPr>
        <w:t>At this point θ is still present. The next move is the key step: replace θ using θ=Σ_iβ_i y_iφ(x_i).</w:t>
      </w:r>
      <w:r>
        <w:rPr>
          <w:rFonts w:ascii="Consolas" w:hAnsi="Consolas"/>
        </w:rPr>
        <w:br/>
        <w:t>└──────────────────────────────────────────────────────────────────────────────┘</w:t>
      </w:r>
    </w:p>
    <w:p>
      <w:pPr>
        <w:pStyle w:val="Heading1"/>
      </w:pPr>
      <w:r>
        <w:t>9. Full derivation — Part 4: substitute θ into the first quadratic term</w:t>
      </w:r>
    </w:p>
    <w:p>
      <w:r>
        <w:rPr>
          <w:b w:val="0"/>
          <w:i w:val="0"/>
        </w:rPr>
        <w:t>We know:</w:t>
      </w:r>
    </w:p>
    <w:p>
      <w:pPr>
        <w:ind w:left="360"/>
      </w:pPr>
      <w:r>
        <w:rPr>
          <w:rFonts w:ascii="Consolas" w:hAnsi="Consolas"/>
          <w:sz w:val="19"/>
        </w:rPr>
        <w:t>θ = Σ_i β_i y_i φ(x_i)</w:t>
      </w:r>
    </w:p>
    <w:p>
      <w:r>
        <w:rPr>
          <w:b w:val="0"/>
          <w:i w:val="0"/>
        </w:rPr>
        <w:t>Therefore:</w:t>
      </w:r>
    </w:p>
    <w:p>
      <w:pPr>
        <w:ind w:left="360"/>
      </w:pPr>
      <w:r>
        <w:rPr>
          <w:rFonts w:ascii="Consolas" w:hAnsi="Consolas"/>
          <w:sz w:val="19"/>
        </w:rPr>
        <w:t>(1/2)θᵀθ</w:t>
      </w:r>
    </w:p>
    <w:p>
      <w:pPr>
        <w:ind w:left="360"/>
      </w:pPr>
      <w:r>
        <w:rPr>
          <w:rFonts w:ascii="Consolas" w:hAnsi="Consolas"/>
          <w:sz w:val="19"/>
        </w:rPr>
        <w:t>= (1/2)(Σ_i β_i y_iφ(x_i))ᵀ(Σ_j β_j y_jφ(x_j))</w:t>
      </w:r>
    </w:p>
    <w:p>
      <w:r>
        <w:rPr>
          <w:b w:val="0"/>
          <w:i w:val="0"/>
        </w:rPr>
        <w:t>The transpose of the sum is a sum of transposes:</w:t>
      </w:r>
    </w:p>
    <w:p>
      <w:pPr>
        <w:ind w:left="360"/>
      </w:pPr>
      <w:r>
        <w:rPr>
          <w:rFonts w:ascii="Consolas" w:hAnsi="Consolas"/>
          <w:sz w:val="19"/>
        </w:rPr>
        <w:t>= (1/2)Σ_iΣ_j β_iβ_j y_i y_j φ(x_i)ᵀφ(x_j)</w:t>
      </w:r>
    </w:p>
    <w:p>
      <w:pPr>
        <w:ind w:left="360" w:right="360"/>
      </w:pPr>
      <w:r>
        <w:rPr>
          <w:rFonts w:ascii="Consolas" w:hAnsi="Consolas"/>
        </w:rPr>
        <w:t>┌──────────────────────────────────────────────────────────────────────────────┐</w:t>
        <w:br/>
      </w:r>
      <w:r>
        <w:rPr>
          <w:rFonts w:ascii="Consolas" w:hAnsi="Consolas"/>
        </w:rPr>
        <w:t>The double sum appears because every training point i interacts with every training point j.</w:t>
      </w:r>
      <w:r>
        <w:rPr>
          <w:rFonts w:ascii="Consolas" w:hAnsi="Consolas"/>
        </w:rPr>
        <w:br/>
        <w:t>└──────────────────────────────────────────────────────────────────────────────┘</w:t>
      </w:r>
    </w:p>
    <w:p>
      <w:pPr>
        <w:pStyle w:val="Heading1"/>
      </w:pPr>
      <w:r>
        <w:t>10. Full derivation — Part 5: substitute θ into the second term</w:t>
      </w:r>
    </w:p>
    <w:p>
      <w:r>
        <w:rPr>
          <w:b w:val="0"/>
          <w:i w:val="0"/>
        </w:rPr>
        <w:t>The second θ-dependent term is:</w:t>
      </w:r>
    </w:p>
    <w:p>
      <w:pPr>
        <w:ind w:left="360"/>
      </w:pPr>
      <w:r>
        <w:rPr>
          <w:rFonts w:ascii="Consolas" w:hAnsi="Consolas"/>
          <w:sz w:val="19"/>
        </w:rPr>
        <w:t>−Σ_i β_i y_i φ(x_i)ᵀθ</w:t>
      </w:r>
    </w:p>
    <w:p>
      <w:r>
        <w:rPr>
          <w:b w:val="0"/>
          <w:i w:val="0"/>
        </w:rPr>
        <w:t>Replace θ:</w:t>
      </w:r>
    </w:p>
    <w:p>
      <w:pPr>
        <w:ind w:left="360"/>
      </w:pPr>
      <w:r>
        <w:rPr>
          <w:rFonts w:ascii="Consolas" w:hAnsi="Consolas"/>
          <w:sz w:val="19"/>
        </w:rPr>
        <w:t>= −Σ_i β_i y_i φ(x_i)ᵀ(Σ_j β_j y_jφ(x_j))</w:t>
      </w:r>
    </w:p>
    <w:p>
      <w:pPr>
        <w:ind w:left="360"/>
      </w:pPr>
      <w:r>
        <w:rPr>
          <w:rFonts w:ascii="Consolas" w:hAnsi="Consolas"/>
          <w:sz w:val="19"/>
        </w:rPr>
        <w:t>= −Σ_iΣ_j β_iβ_j y_i y_j φ(x_i)ᵀφ(x_j)</w:t>
      </w:r>
    </w:p>
    <w:p>
      <w:pPr>
        <w:pStyle w:val="Heading1"/>
      </w:pPr>
      <w:r>
        <w:t>11. Full derivation — Part 6: combine the two terms</w:t>
      </w:r>
    </w:p>
    <w:p>
      <w:r>
        <w:rPr>
          <w:b w:val="0"/>
          <w:i w:val="0"/>
        </w:rPr>
        <w:t>Define the repeated double-sum quantity as A:</w:t>
      </w:r>
    </w:p>
    <w:p>
      <w:pPr>
        <w:ind w:left="360"/>
      </w:pPr>
      <w:r>
        <w:rPr>
          <w:rFonts w:ascii="Consolas" w:hAnsi="Consolas"/>
          <w:sz w:val="19"/>
        </w:rPr>
        <w:t>A = Σ_iΣ_j β_iβ_j y_i y_j φ(x_i)ᵀφ(x_j)</w:t>
      </w:r>
    </w:p>
    <w:p>
      <w:r>
        <w:rPr>
          <w:b w:val="0"/>
          <w:i w:val="0"/>
        </w:rPr>
        <w:t>The first term is (1/2)A. The second is −A. Therefore:</w:t>
      </w:r>
    </w:p>
    <w:p>
      <w:pPr>
        <w:ind w:left="360"/>
      </w:pPr>
      <w:r>
        <w:rPr>
          <w:rFonts w:ascii="Consolas" w:hAnsi="Consolas"/>
          <w:sz w:val="19"/>
        </w:rPr>
        <w:t>(1/2)A − A = −(1/2)A</w:t>
      </w:r>
    </w:p>
    <w:p>
      <w:r>
        <w:rPr>
          <w:b w:val="0"/>
          <w:i w:val="0"/>
        </w:rPr>
        <w:t>So the simplified objective becomes:</w:t>
      </w:r>
    </w:p>
    <w:p>
      <w:pPr>
        <w:ind w:left="360"/>
      </w:pPr>
      <w:r>
        <w:rPr>
          <w:rFonts w:ascii="Consolas" w:hAnsi="Consolas"/>
          <w:sz w:val="19"/>
        </w:rPr>
        <w:t>D(β) = Σ_i β_i − (1/2)Σ_iΣ_j β_iβ_j y_i y_j φ(x_i)ᵀφ(x_j)</w:t>
      </w:r>
    </w:p>
    <w:p>
      <w:r>
        <w:rPr>
          <w:b w:val="0"/>
          <w:i w:val="0"/>
        </w:rPr>
        <w:t>This is the dual objective before the kernel trick.</w:t>
      </w:r>
    </w:p>
    <w:p>
      <w:pPr>
        <w:pStyle w:val="Heading1"/>
      </w:pPr>
      <w:r>
        <w:t>12. Full derivation — Part 7: the kernel trick</w:t>
      </w:r>
    </w:p>
    <w:p>
      <w:r>
        <w:rPr>
          <w:b w:val="0"/>
          <w:i w:val="0"/>
        </w:rPr>
        <w:t>The only feature-space quantity we need is an inner product:</w:t>
      </w:r>
    </w:p>
    <w:p>
      <w:pPr>
        <w:ind w:left="360"/>
      </w:pPr>
      <w:r>
        <w:rPr>
          <w:rFonts w:ascii="Consolas" w:hAnsi="Consolas"/>
          <w:sz w:val="19"/>
        </w:rPr>
        <w:t>φ(x_i)ᵀφ(x_j)</w:t>
      </w:r>
    </w:p>
    <w:p>
      <w:r>
        <w:rPr>
          <w:b w:val="0"/>
          <w:i w:val="0"/>
        </w:rPr>
        <w:t>Define the kernel:</w:t>
      </w:r>
    </w:p>
    <w:p>
      <w:pPr>
        <w:ind w:left="360"/>
      </w:pPr>
      <w:r>
        <w:rPr>
          <w:rFonts w:ascii="Consolas" w:hAnsi="Consolas"/>
          <w:sz w:val="19"/>
        </w:rPr>
        <w:t>K(x_i,x_j) = φ(x_i)ᵀφ(x_j)</w:t>
      </w:r>
    </w:p>
    <w:p>
      <w:r>
        <w:rPr>
          <w:b w:val="0"/>
          <w:i w:val="0"/>
        </w:rPr>
        <w:t>Replace every feature-space inner product by K:</w:t>
      </w:r>
    </w:p>
    <w:p>
      <w:pPr>
        <w:ind w:left="360"/>
      </w:pPr>
      <w:r>
        <w:rPr>
          <w:rFonts w:ascii="Consolas" w:hAnsi="Consolas"/>
          <w:sz w:val="19"/>
        </w:rPr>
        <w:t>D(β) = Σ_i β_i − (1/2)Σ_iΣ_j β_iβ_j y_i y_j K(x_i,x_j)</w:t>
      </w:r>
    </w:p>
    <w:p>
      <w:r>
        <w:rPr>
          <w:b w:val="0"/>
          <w:i w:val="0"/>
        </w:rPr>
        <w:t>The constraints came from stationarity:</w:t>
      </w:r>
    </w:p>
    <w:p>
      <w:pPr>
        <w:ind w:left="360"/>
      </w:pPr>
      <w:r>
        <w:rPr>
          <w:rFonts w:ascii="Consolas" w:hAnsi="Consolas"/>
          <w:sz w:val="19"/>
        </w:rPr>
        <w:t>0 ≤ β_i ≤ λ</w:t>
      </w:r>
    </w:p>
    <w:p>
      <w:r>
        <w:rPr>
          <w:b w:val="0"/>
          <w:i w:val="0"/>
        </w:rPr>
        <w:t>Therefore the Kernel SVM dual is:</w:t>
      </w:r>
    </w:p>
    <w:p>
      <w:pPr>
        <w:ind w:left="360"/>
      </w:pPr>
      <w:r>
        <w:rPr>
          <w:rFonts w:ascii="Consolas" w:hAnsi="Consolas"/>
          <w:sz w:val="19"/>
        </w:rPr>
        <w:t>MAXIMIZE over β:</w:t>
      </w:r>
    </w:p>
    <w:p>
      <w:pPr>
        <w:ind w:left="360"/>
      </w:pPr>
      <w:r>
        <w:rPr>
          <w:rFonts w:ascii="Consolas" w:hAnsi="Consolas"/>
          <w:sz w:val="19"/>
        </w:rPr>
        <w:t>D(β) = Σ_i β_i − (1/2)Σ_iΣ_j β_iβ_j y_i y_j K(x_i,x_j)</w:t>
      </w:r>
    </w:p>
    <w:p>
      <w:pPr>
        <w:ind w:left="360"/>
      </w:pPr>
      <w:r>
        <w:rPr>
          <w:rFonts w:ascii="Consolas" w:hAnsi="Consolas"/>
          <w:sz w:val="19"/>
        </w:rPr>
        <w:t>SUBJECT TO:</w:t>
      </w:r>
    </w:p>
    <w:p>
      <w:pPr>
        <w:ind w:left="360"/>
      </w:pPr>
      <w:r>
        <w:rPr>
          <w:rFonts w:ascii="Consolas" w:hAnsi="Consolas"/>
          <w:sz w:val="19"/>
        </w:rPr>
        <w:t>0 ≤ β_i ≤ λ   for every i</w:t>
      </w:r>
    </w:p>
    <w:p>
      <w:pPr>
        <w:ind w:left="360" w:right="360"/>
      </w:pPr>
      <w:r>
        <w:rPr>
          <w:rFonts w:ascii="Consolas" w:hAnsi="Consolas"/>
        </w:rPr>
        <w:t>┌──────────────────────────────────────────────────────────────────────────────┐</w:t>
        <w:br/>
      </w:r>
      <w:r>
        <w:rPr>
          <w:rFonts w:ascii="Consolas" w:hAnsi="Consolas"/>
        </w:rPr>
        <w:t>PLAIN ENGLISH: instead of explicitly constructing φ(x), we only need pairwise kernel values K(x_i,x_j). This is why a nonlinear feature space can be handled without writing every feature explicitly.</w:t>
      </w:r>
      <w:r>
        <w:rPr>
          <w:rFonts w:ascii="Consolas" w:hAnsi="Consolas"/>
        </w:rPr>
        <w:br/>
        <w:t>└──────────────────────────────────────────────────────────────────────────────┘</w:t>
      </w:r>
    </w:p>
    <w:p>
      <w:pPr>
        <w:pStyle w:val="Heading1"/>
      </w:pPr>
      <w:r>
        <w:t>13. Why the dual is useful for kernels</w:t>
      </w:r>
    </w:p>
    <w:p>
      <w:pPr>
        <w:ind w:left="360" w:right="360"/>
      </w:pPr>
      <w:r>
        <w:rPr>
          <w:rFonts w:ascii="Consolas" w:hAnsi="Consolas"/>
        </w:rPr>
        <w:t>┌──────────────────────────────────────────────────────────────────────────────┐</w:t>
        <w:br/>
      </w:r>
      <w:r>
        <w:rPr>
          <w:rFonts w:ascii="Consolas" w:hAnsi="Consolas"/>
        </w:rPr>
        <w:t>PRIMAL needs:</w:t>
        <w:br/>
        <w:t xml:space="preserve">    θ in feature space</w:t>
        <w:br/>
        <w:t xml:space="preserve">    potentially enormous number of coordinates</w:t>
        <w:br/>
        <w:br/>
        <w:t>DUAL needs:</w:t>
        <w:br/>
        <w:t xml:space="preserve">    only inner products φ(x_i)ᵀφ(x_j)</w:t>
        <w:br/>
        <w:br/>
        <w:t>KERNEL REPLACES:</w:t>
        <w:br/>
        <w:t xml:space="preserve">    φ(x_i)ᵀφ(x_j)</w:t>
        <w:br/>
        <w:t xml:space="preserve">        ↓</w:t>
        <w:br/>
        <w:t xml:space="preserve">    K(x_i,x_j)</w:t>
        <w:br/>
        <w:br/>
        <w:t>Therefore:</w:t>
        <w:br/>
        <w:t xml:space="preserve">    no explicit huge feature vector is necessary.</w:t>
      </w:r>
      <w:r>
        <w:rPr>
          <w:rFonts w:ascii="Consolas" w:hAnsi="Consolas"/>
        </w:rPr>
        <w:br/>
        <w:t>└──────────────────────────────────────────────────────────────────────────────┘</w:t>
      </w:r>
    </w:p>
    <w:p>
      <w:r>
        <w:rPr>
          <w:b w:val="0"/>
          <w:i w:val="0"/>
        </w:rPr>
        <w:t>The dual is not introduced merely to make the algebra fancy. Its important computational benefit is that the feature vectors appear only through inner products, which kernels can calculate directly.</w:t>
      </w:r>
    </w:p>
    <w:p>
      <w:pPr>
        <w:pStyle w:val="Heading1"/>
      </w:pPr>
      <w:r>
        <w:t>14. Why is the dual a MAXIMIZATION?</w:t>
      </w:r>
    </w:p>
    <w:p>
      <w:r>
        <w:rPr>
          <w:b w:val="0"/>
          <w:i w:val="0"/>
        </w:rPr>
        <w:t>The primal is a minimization problem. The Lagrangian dual function is constructed by minimizing the Lagrangian over the primal variables and then maximizing the resulting lower bound over feasible multipliers. For the convex SVM problem, under the standard regularity conditions, strong duality gives matching optimal primal and dual values.</w:t>
      </w:r>
    </w:p>
    <w:p>
      <w:pPr>
        <w:ind w:left="360"/>
      </w:pPr>
      <w:r>
        <w:rPr>
          <w:rFonts w:ascii="Consolas" w:hAnsi="Consolas"/>
          <w:sz w:val="19"/>
        </w:rPr>
        <w:t>PRIMAL: minimize over θ,ξ</w:t>
      </w:r>
    </w:p>
    <w:p>
      <w:pPr>
        <w:ind w:left="360"/>
      </w:pPr>
      <w:r>
        <w:rPr>
          <w:rFonts w:ascii="Consolas" w:hAnsi="Consolas"/>
          <w:sz w:val="19"/>
        </w:rPr>
        <w:t>DUAL:   maximize over β</w:t>
      </w:r>
    </w:p>
    <w:p>
      <w:pPr>
        <w:ind w:left="360" w:right="360"/>
      </w:pPr>
      <w:r>
        <w:rPr>
          <w:rFonts w:ascii="Consolas" w:hAnsi="Consolas"/>
        </w:rPr>
        <w:t>┌──────────────────────────────────────────────────────────────────────────────┐</w:t>
        <w:br/>
      </w:r>
      <w:r>
        <w:rPr>
          <w:rFonts w:ascii="Consolas" w:hAnsi="Consolas"/>
        </w:rPr>
        <w:t>Oral answer: SVM has a convex primal. Its Lagrange dual is a concave maximization problem. At optimum, the primal and dual objective values agree under strong duality.</w:t>
      </w:r>
      <w:r>
        <w:rPr>
          <w:rFonts w:ascii="Consolas" w:hAnsi="Consolas"/>
        </w:rPr>
        <w:br/>
        <w:t>└──────────────────────────────────────────────────────────────────────────────┘</w:t>
      </w:r>
    </w:p>
    <w:p>
      <w:pPr>
        <w:pStyle w:val="Heading1"/>
      </w:pPr>
      <w:r>
        <w:t>15. Support vectors — derive them, don't memorize them</w:t>
      </w:r>
    </w:p>
    <w:p>
      <w:r>
        <w:rPr>
          <w:b w:val="0"/>
          <w:i w:val="0"/>
        </w:rPr>
        <w:t>We found:</w:t>
      </w:r>
    </w:p>
    <w:p>
      <w:pPr>
        <w:ind w:left="360"/>
      </w:pPr>
      <w:r>
        <w:rPr>
          <w:rFonts w:ascii="Consolas" w:hAnsi="Consolas"/>
          <w:sz w:val="19"/>
        </w:rPr>
        <w:t>θ = Σ_i β_i y_i φ(x_i)</w:t>
      </w:r>
    </w:p>
    <w:p>
      <w:r>
        <w:rPr>
          <w:b w:val="0"/>
          <w:i w:val="0"/>
        </w:rPr>
        <w:t>If β_i=0, then point i contributes nothing to θ. If β_i&gt;0, it contributes to the learned classifier. Therefore:</w:t>
      </w:r>
    </w:p>
    <w:p>
      <w:pPr>
        <w:ind w:left="360"/>
      </w:pPr>
      <w:r>
        <w:rPr>
          <w:rFonts w:ascii="Consolas" w:hAnsi="Consolas"/>
          <w:sz w:val="19"/>
        </w:rPr>
        <w:t>support vector ⇔ β_i &gt; 0</w:t>
      </w:r>
    </w:p>
    <w:p>
      <w:r>
        <w:rPr>
          <w:b w:val="0"/>
          <w:i w:val="0"/>
        </w:rPr>
        <w:t>The primal weight vector can be written using only support vectors:</w:t>
      </w:r>
    </w:p>
    <w:p>
      <w:pPr>
        <w:ind w:left="360"/>
      </w:pPr>
      <w:r>
        <w:rPr>
          <w:rFonts w:ascii="Consolas" w:hAnsi="Consolas"/>
          <w:sz w:val="19"/>
        </w:rPr>
        <w:t>θ = Σ_{i∈SV} β_i y_i φ(x_i)</w:t>
      </w:r>
    </w:p>
    <w:p>
      <w:pPr>
        <w:ind w:left="360" w:right="360"/>
      </w:pPr>
      <w:r>
        <w:rPr>
          <w:rFonts w:ascii="Consolas" w:hAnsi="Consolas"/>
        </w:rPr>
        <w:t>┌──────────────────────────────────────────────────────────────────────────────┐</w:t>
        <w:br/>
      </w:r>
      <w:r>
        <w:rPr>
          <w:rFonts w:ascii="Consolas" w:hAnsi="Consolas"/>
        </w:rPr>
        <w:t>PLAIN ENGLISH: support vectors are the training points that actually participate in constructing the SVM solution.</w:t>
      </w:r>
      <w:r>
        <w:rPr>
          <w:rFonts w:ascii="Consolas" w:hAnsi="Consolas"/>
        </w:rPr>
        <w:br/>
        <w:t>└──────────────────────────────────────────────────────────────────────────────┘</w:t>
      </w:r>
    </w:p>
    <w:p>
      <w:pPr>
        <w:pStyle w:val="Heading1"/>
      </w:pPr>
      <w:r>
        <w:t>16. Important support-vector cases from KKT</w:t>
      </w:r>
    </w:p>
    <w:p>
      <w:r>
        <w:rPr>
          <w:b w:val="0"/>
          <w:i w:val="0"/>
        </w:rPr>
        <w:t>The Karush–Kuhn–Tucker complementary-slackness conditions are:</w:t>
      </w:r>
    </w:p>
    <w:p>
      <w:pPr>
        <w:ind w:left="360"/>
      </w:pPr>
      <w:r>
        <w:rPr>
          <w:rFonts w:ascii="Consolas" w:hAnsi="Consolas"/>
          <w:sz w:val="19"/>
        </w:rPr>
        <w:t>β_i [y_iφ(x_i)ᵀθ − 1 + ξ_i] = 0</w:t>
      </w:r>
    </w:p>
    <w:p>
      <w:pPr>
        <w:ind w:left="360"/>
      </w:pPr>
      <w:r>
        <w:rPr>
          <w:rFonts w:ascii="Consolas" w:hAnsi="Consolas"/>
          <w:sz w:val="19"/>
        </w:rPr>
        <w:t>β_i⁰ ξ_i = 0</w:t>
      </w:r>
    </w:p>
    <w:p>
      <w:r>
        <w:rPr>
          <w:b w:val="0"/>
          <w:i w:val="0"/>
        </w:rPr>
        <w:t>Also remember:</w:t>
      </w:r>
    </w:p>
    <w:p>
      <w:pPr>
        <w:ind w:left="360"/>
      </w:pPr>
      <w:r>
        <w:rPr>
          <w:rFonts w:ascii="Consolas" w:hAnsi="Consolas"/>
          <w:sz w:val="19"/>
        </w:rPr>
        <w:t>λ = β_i + β_i⁰</w:t>
      </w:r>
    </w:p>
    <w:p>
      <w:r>
        <w:rPr>
          <w:b w:val="0"/>
          <w:i w:val="0"/>
        </w:rPr>
        <w:t>Now inspect the cases.</w:t>
      </w:r>
    </w:p>
    <w:p>
      <w:pPr>
        <w:pStyle w:val="ListBullet"/>
      </w:pPr>
      <w:r>
        <w:t>β_i=0: the point is not a support vector.</w:t>
      </w:r>
    </w:p>
    <w:p>
      <w:pPr>
        <w:pStyle w:val="ListBullet"/>
      </w:pPr>
      <w:r>
        <w:t>0&lt;β_i&lt;λ: then β_i&gt;0, so the margin constraint is tight; also β_i&lt;λ implies β_i⁰&gt;0, so ξ_i=0. Therefore y_iφ(x_i)ᵀθ=1: the point is exactly on the desired margin.</w:t>
      </w:r>
    </w:p>
    <w:p>
      <w:pPr>
        <w:pStyle w:val="ListBullet"/>
      </w:pPr>
      <w:r>
        <w:t>β_i=λ: then β_i⁰=0. ξ_i may be zero or positive, so the point may be on the margin, inside the margin, or misclassified.</w:t>
      </w:r>
    </w:p>
    <w:p>
      <w:pPr>
        <w:ind w:left="360" w:right="360"/>
      </w:pPr>
      <w:r>
        <w:rPr>
          <w:rFonts w:ascii="Consolas" w:hAnsi="Consolas"/>
        </w:rPr>
        <w:t>┌──────────────────────────────────────────────────────────────────────────────┐</w:t>
        <w:br/>
      </w:r>
      <w:r>
        <w:rPr>
          <w:rFonts w:ascii="Consolas" w:hAnsi="Consolas"/>
        </w:rPr>
        <w:t>β_i = 0       → not a support vector</w:t>
        <w:br/>
        <w:t>0 &lt; β_i &lt; λ    → typically exactly on margin</w:t>
        <w:br/>
        <w:t>β_i = λ        → on/inside margin; may be misclassified</w:t>
      </w:r>
      <w:r>
        <w:rPr>
          <w:rFonts w:ascii="Consolas" w:hAnsi="Consolas"/>
        </w:rPr>
        <w:br/>
        <w:t>└──────────────────────────────────────────────────────────────────────────────┘</w:t>
      </w:r>
    </w:p>
    <w:p>
      <w:r>
        <w:rPr>
          <w:b w:val="0"/>
          <w:i w:val="0"/>
        </w:rPr>
        <w:t>Trap: saying “every support vector lies exactly on the margin” is not correct for soft-margin SVM. Support vector means β_i&gt;0.</w:t>
      </w:r>
    </w:p>
    <w:p>
      <w:pPr>
        <w:pStyle w:val="Heading1"/>
      </w:pPr>
      <w:r>
        <w:t>17. Derive the decision/prediction function from scratch</w:t>
      </w:r>
    </w:p>
    <w:p>
      <w:r>
        <w:rPr>
          <w:b w:val="0"/>
          <w:i w:val="0"/>
        </w:rPr>
        <w:t>Start with the feature-space classifier:</w:t>
      </w:r>
    </w:p>
    <w:p>
      <w:pPr>
        <w:ind w:left="360"/>
      </w:pPr>
      <w:r>
        <w:rPr>
          <w:rFonts w:ascii="Consolas" w:hAnsi="Consolas"/>
          <w:sz w:val="19"/>
        </w:rPr>
        <w:t>f(x) = θᵀφ(x)</w:t>
      </w:r>
    </w:p>
    <w:p>
      <w:r>
        <w:rPr>
          <w:b w:val="0"/>
          <w:i w:val="0"/>
        </w:rPr>
        <w:t>Insert the expression we derived for θ:</w:t>
      </w:r>
    </w:p>
    <w:p>
      <w:pPr>
        <w:ind w:left="360"/>
      </w:pPr>
      <w:r>
        <w:rPr>
          <w:rFonts w:ascii="Consolas" w:hAnsi="Consolas"/>
          <w:sz w:val="19"/>
        </w:rPr>
        <w:t>f(x) = (Σ_i β_i y_iφ(x_i))ᵀφ(x)</w:t>
      </w:r>
    </w:p>
    <w:p>
      <w:r>
        <w:rPr>
          <w:b w:val="0"/>
          <w:i w:val="0"/>
        </w:rPr>
        <w:t>Move the transpose through the sum:</w:t>
      </w:r>
    </w:p>
    <w:p>
      <w:pPr>
        <w:ind w:left="360"/>
      </w:pPr>
      <w:r>
        <w:rPr>
          <w:rFonts w:ascii="Consolas" w:hAnsi="Consolas"/>
          <w:sz w:val="19"/>
        </w:rPr>
        <w:t>f(x) = Σ_i β_i y_i φ(x_i)ᵀφ(x)</w:t>
      </w:r>
    </w:p>
    <w:p>
      <w:r>
        <w:rPr>
          <w:b w:val="0"/>
          <w:i w:val="0"/>
        </w:rPr>
        <w:t>Recognize the kernel:</w:t>
      </w:r>
    </w:p>
    <w:p>
      <w:pPr>
        <w:ind w:left="360"/>
      </w:pPr>
      <w:r>
        <w:rPr>
          <w:rFonts w:ascii="Consolas" w:hAnsi="Consolas"/>
          <w:sz w:val="19"/>
        </w:rPr>
        <w:t>K(x_i,x) = φ(x_i)ᵀφ(x)</w:t>
      </w:r>
    </w:p>
    <w:p>
      <w:r>
        <w:rPr>
          <w:b w:val="0"/>
          <w:i w:val="0"/>
        </w:rPr>
        <w:t>Therefore:</w:t>
      </w:r>
    </w:p>
    <w:p>
      <w:pPr>
        <w:ind w:left="360"/>
      </w:pPr>
      <w:r>
        <w:rPr>
          <w:rFonts w:ascii="Consolas" w:hAnsi="Consolas"/>
          <w:sz w:val="19"/>
        </w:rPr>
        <w:t>f(x) = Σ_i β_i y_i K(x_i,x)</w:t>
      </w:r>
    </w:p>
    <w:p>
      <w:r>
        <w:rPr>
          <w:b w:val="0"/>
          <w:i w:val="0"/>
        </w:rPr>
        <w:t>Terms with β_i=0 vanish, so:</w:t>
      </w:r>
    </w:p>
    <w:p>
      <w:pPr>
        <w:ind w:left="360"/>
      </w:pPr>
      <w:r>
        <w:rPr>
          <w:rFonts w:ascii="Consolas" w:hAnsi="Consolas"/>
          <w:sz w:val="19"/>
        </w:rPr>
        <w:t>f(x) = Σ_{i∈SV} β_i y_i K(x_i,x)</w:t>
      </w:r>
    </w:p>
    <w:p>
      <w:r>
        <w:rPr>
          <w:b w:val="0"/>
          <w:i w:val="0"/>
        </w:rPr>
        <w:t>Finally classify by the sign:</w:t>
      </w:r>
    </w:p>
    <w:p>
      <w:pPr>
        <w:ind w:left="360"/>
      </w:pPr>
      <w:r>
        <w:rPr>
          <w:rFonts w:ascii="Consolas" w:hAnsi="Consolas"/>
          <w:sz w:val="19"/>
        </w:rPr>
        <w:t>ŷ = sign(f(x))</w:t>
      </w:r>
    </w:p>
    <w:p>
      <w:pPr>
        <w:ind w:left="360" w:right="360"/>
      </w:pPr>
      <w:r>
        <w:rPr>
          <w:rFonts w:ascii="Consolas" w:hAnsi="Consolas"/>
        </w:rPr>
        <w:t>┌──────────────────────────────────────────────────────────────────────────────┐</w:t>
        <w:br/>
      </w:r>
      <w:r>
        <w:rPr>
          <w:rFonts w:ascii="Consolas" w:hAnsi="Consolas"/>
        </w:rPr>
        <w:t>TRAINING:</w:t>
        <w:br/>
        <w:t xml:space="preserve">  solve for β</w:t>
        <w:br/>
        <w:br/>
        <w:t>PREDICTION:</w:t>
        <w:br/>
        <w:t xml:space="preserve">  compare new x with each support vector using K</w:t>
        <w:br/>
        <w:t xml:space="preserve">  weighted by β_i y_i</w:t>
        <w:br/>
        <w:t xml:space="preserve">  add the results</w:t>
        <w:br/>
        <w:t xml:space="preserve">  take sign</w:t>
      </w:r>
      <w:r>
        <w:rPr>
          <w:rFonts w:ascii="Consolas" w:hAnsi="Consolas"/>
        </w:rPr>
        <w:br/>
        <w:t>└──────────────────────────────────────────────────────────────────────────────┘</w:t>
      </w:r>
    </w:p>
    <w:p>
      <w:pPr>
        <w:pStyle w:val="Heading1"/>
      </w:pPr>
      <w:r>
        <w:t>18. The complete derivation in one uninterrupted flow</w:t>
      </w:r>
    </w:p>
    <w:p>
      <w:pPr>
        <w:ind w:left="360"/>
      </w:pPr>
      <w:r>
        <w:rPr>
          <w:rFonts w:ascii="Consolas" w:hAnsi="Consolas"/>
          <w:sz w:val="19"/>
        </w:rPr>
        <w:t>(1)  min_{θ,ξ}  λΣ_i ξ_i + 1/2 θᵀθ</w:t>
        <w:br/>
        <w:t xml:space="preserve">     s.t. y_iφ(x_i)ᵀθ ≥ 1−ξ_i,  ξ_i≥0</w:t>
        <w:br/>
        <w:br/>
        <w:t>(2)  L = λΣ_iξ_i + 1/2θᵀθ</w:t>
        <w:br/>
        <w:t xml:space="preserve">         −Σ_iβ_i(y_iφ(x_i)ᵀθ−1+ξ_i)</w:t>
        <w:br/>
        <w:t xml:space="preserve">         −Σ_iβ_i⁰ξ_i</w:t>
        <w:br/>
        <w:br/>
        <w:t>(3)  ∂L/∂θ=0</w:t>
        <w:br/>
        <w:t xml:space="preserve">     θ = Σ_i β_i y_i φ(x_i)</w:t>
        <w:br/>
        <w:br/>
        <w:t>(4)  ∂L/∂ξ_i=0</w:t>
        <w:br/>
        <w:t xml:space="preserve">     λ−β_i−β_i⁰=0</w:t>
        <w:br/>
        <w:t xml:space="preserve">     λ=β_i+β_i⁰</w:t>
        <w:br/>
        <w:t xml:space="preserve">     0≤β_i≤λ</w:t>
        <w:br/>
        <w:br/>
        <w:t>(5)  Substitute θ into L:</w:t>
        <w:br/>
        <w:t xml:space="preserve">     D(β)=Σ_iβ_i</w:t>
        <w:br/>
        <w:t xml:space="preserve">          −1/2 Σ_iΣ_j β_iβ_j y_i y_j φ(x_i)ᵀφ(x_j)</w:t>
        <w:br/>
        <w:br/>
        <w:t>(6)  Define K(x_i,x_j)=φ(x_i)ᵀφ(x_j)</w:t>
        <w:br/>
        <w:br/>
        <w:t>(7)  Dual:</w:t>
        <w:br/>
        <w:t xml:space="preserve">     maximize_β  Σ_iβ_i</w:t>
        <w:br/>
        <w:t xml:space="preserve">                  −1/2Σ_iΣ_jβ_iβ_j y_i y_j K(x_i,x_j)</w:t>
        <w:br/>
        <w:t xml:space="preserve">     s.t. 0≤β_i≤λ</w:t>
        <w:br/>
        <w:br/>
        <w:t>(8)  θ = Σ_iβ_i y_iφ(x_i)</w:t>
        <w:br/>
        <w:br/>
        <w:t>(9)  f(x)=θᵀφ(x)</w:t>
        <w:br/>
        <w:t xml:space="preserve">        =Σ_iβ_i y_iK(x_i,x)</w:t>
        <w:br/>
        <w:br/>
        <w:t>(10) support vectors: β_i&gt;0</w:t>
        <w:br/>
        <w:br/>
        <w:t>(11) f(x)=Σ_{i∈SV}β_i y_iK(x_i,x)</w:t>
        <w:br/>
        <w:br/>
        <w:t>(12) ŷ=sign(f(x))</w:t>
      </w:r>
    </w:p>
    <w:p>
      <w:pPr>
        <w:pStyle w:val="Heading1"/>
      </w:pPr>
      <w:r>
        <w:t>19. What every symbol is doing in the final dual</w:t>
      </w:r>
    </w:p>
    <w:p>
      <w:pPr>
        <w:ind w:left="360"/>
      </w:pPr>
      <w:r>
        <w:rPr>
          <w:rFonts w:ascii="Consolas" w:hAnsi="Consolas"/>
          <w:sz w:val="19"/>
        </w:rPr>
        <w:t>Σ_i β_i</w:t>
      </w:r>
    </w:p>
    <w:p>
      <w:r>
        <w:rPr>
          <w:b w:val="0"/>
          <w:i w:val="0"/>
        </w:rPr>
        <w:t>Rewards increasing β, but the quadratic term pushes back.</w:t>
      </w:r>
    </w:p>
    <w:p>
      <w:pPr>
        <w:ind w:left="360"/>
      </w:pPr>
      <w:r>
        <w:rPr>
          <w:rFonts w:ascii="Consolas" w:hAnsi="Consolas"/>
          <w:sz w:val="19"/>
        </w:rPr>
        <w:t>−(1/2)Σ_iΣ_j β_iβ_j y_i y_j K(x_i,x_j)</w:t>
      </w:r>
    </w:p>
    <w:p>
      <w:r>
        <w:rPr>
          <w:b w:val="0"/>
          <w:i w:val="0"/>
        </w:rPr>
        <w:t>This captures interactions between training points. The labels y_i y_j determine whether two points have the same or opposite class sign, while K measures similarity in feature space.</w:t>
      </w:r>
    </w:p>
    <w:p>
      <w:pPr>
        <w:ind w:left="360"/>
      </w:pPr>
      <w:r>
        <w:rPr>
          <w:rFonts w:ascii="Consolas" w:hAnsi="Consolas"/>
          <w:sz w:val="19"/>
        </w:rPr>
        <w:t>0≤β_i≤λ</w:t>
      </w:r>
    </w:p>
    <w:p>
      <w:r>
        <w:rPr>
          <w:b w:val="0"/>
          <w:i w:val="0"/>
        </w:rPr>
        <w:t>These are the only constraints in this version of the dual.</w:t>
      </w:r>
    </w:p>
    <w:p>
      <w:pPr>
        <w:pStyle w:val="Heading1"/>
      </w:pPr>
      <w:r>
        <w:t>20. Tiny intuition example before the full solution</w:t>
      </w:r>
    </w:p>
    <w:p>
      <w:r>
        <w:rPr>
          <w:b w:val="0"/>
          <w:i w:val="0"/>
        </w:rPr>
        <w:t>Suppose two points are perfectly separated: x_1=+1 with y_1=+1 and x_2=−1 with y_2=−1. With the linear kernel K(x,z)=xz, the points strongly agree with their own class and disagree with the opposite class.</w:t>
      </w:r>
    </w:p>
    <w:p>
      <w:pPr>
        <w:ind w:left="360" w:right="360"/>
      </w:pPr>
      <w:r>
        <w:rPr>
          <w:rFonts w:ascii="Consolas" w:hAnsi="Consolas"/>
        </w:rPr>
        <w:t>┌──────────────────────────────────────────────────────────────────────────────┐</w:t>
        <w:br/>
      </w:r>
      <w:r>
        <w:rPr>
          <w:rFonts w:ascii="Consolas" w:hAnsi="Consolas"/>
        </w:rPr>
        <w:t>x1 = +1, y1 = +1</w:t>
        <w:br/>
        <w:t>x2 = −1, y2 = −1</w:t>
        <w:br/>
        <w:br/>
        <w:t>A useful classifier should satisfy:</w:t>
        <w:br/>
        <w:t xml:space="preserve">  f(+1) &gt; 0</w:t>
        <w:br/>
        <w:t xml:space="preserve">  f(−1) &lt; 0</w:t>
        <w:br/>
        <w:br/>
        <w:t>The dual will choose positive β values,</w:t>
        <w:br/>
        <w:t>and prediction will use:</w:t>
        <w:br/>
        <w:t xml:space="preserve">  f(x)=Σ_i β_i y_i K(x_i,x).</w:t>
      </w:r>
      <w:r>
        <w:rPr>
          <w:rFonts w:ascii="Consolas" w:hAnsi="Consolas"/>
        </w:rPr>
        <w:br/>
        <w:t>└──────────────────────────────────────────────────────────────────────────────┘</w:t>
      </w:r>
    </w:p>
    <w:p>
      <w:pPr>
        <w:pStyle w:val="Heading1"/>
      </w:pPr>
      <w:r>
        <w:t>21. FULL END-TO-END SOLVED EXAMPLE</w:t>
      </w:r>
    </w:p>
    <w:p>
      <w:r>
        <w:rPr>
          <w:b w:val="0"/>
          <w:i w:val="0"/>
        </w:rPr>
        <w:t>We now solve a complete two-point Kernel SVM from the primal setup all the way to prediction.</w:t>
      </w:r>
    </w:p>
    <w:p>
      <w:pPr>
        <w:pStyle w:val="Heading2"/>
      </w:pPr>
      <w:r>
        <w:t>21.1 Given data</w:t>
      </w:r>
    </w:p>
    <w:p>
      <w:pPr>
        <w:ind w:left="360"/>
      </w:pPr>
      <w:r>
        <w:rPr>
          <w:rFonts w:ascii="Consolas" w:hAnsi="Consolas"/>
          <w:sz w:val="19"/>
        </w:rPr>
        <w:t>x_1 = +1,   y_1 = +1</w:t>
      </w:r>
    </w:p>
    <w:p>
      <w:pPr>
        <w:ind w:left="360"/>
      </w:pPr>
      <w:r>
        <w:rPr>
          <w:rFonts w:ascii="Consolas" w:hAnsi="Consolas"/>
          <w:sz w:val="19"/>
        </w:rPr>
        <w:t>x_2 = −1,   y_2 = −1</w:t>
      </w:r>
    </w:p>
    <w:p>
      <w:pPr>
        <w:ind w:left="360"/>
      </w:pPr>
      <w:r>
        <w:rPr>
          <w:rFonts w:ascii="Consolas" w:hAnsi="Consolas"/>
          <w:sz w:val="19"/>
        </w:rPr>
        <w:t>Kernel: K(x,z)=xz  (linear kernel)</w:t>
      </w:r>
    </w:p>
    <w:p>
      <w:pPr>
        <w:ind w:left="360"/>
      </w:pPr>
      <w:r>
        <w:rPr>
          <w:rFonts w:ascii="Consolas" w:hAnsi="Consolas"/>
          <w:sz w:val="19"/>
        </w:rPr>
        <w:t>λ = 1</w:t>
      </w:r>
    </w:p>
    <w:p>
      <w:r>
        <w:rPr>
          <w:b w:val="0"/>
          <w:i w:val="0"/>
        </w:rPr>
        <w:t>Because we use the linear kernel, K(x_i,x_j)=x_i x_j.</w:t>
      </w:r>
    </w:p>
    <w:p>
      <w:pPr>
        <w:pStyle w:val="Heading2"/>
      </w:pPr>
      <w:r>
        <w:t>21.2 Compute the kernel matrix</w:t>
      </w:r>
    </w:p>
    <w:p>
      <w:pPr>
        <w:ind w:left="360"/>
      </w:pPr>
      <w:r>
        <w:rPr>
          <w:rFonts w:ascii="Consolas" w:hAnsi="Consolas"/>
          <w:sz w:val="19"/>
        </w:rPr>
        <w:t>K(x_1,x_1) = (+1)(+1) = 1</w:t>
      </w:r>
    </w:p>
    <w:p>
      <w:pPr>
        <w:ind w:left="360"/>
      </w:pPr>
      <w:r>
        <w:rPr>
          <w:rFonts w:ascii="Consolas" w:hAnsi="Consolas"/>
          <w:sz w:val="19"/>
        </w:rPr>
        <w:t>K(x_1,x_2) = (+1)(−1) = −1</w:t>
      </w:r>
    </w:p>
    <w:p>
      <w:pPr>
        <w:ind w:left="360"/>
      </w:pPr>
      <w:r>
        <w:rPr>
          <w:rFonts w:ascii="Consolas" w:hAnsi="Consolas"/>
          <w:sz w:val="19"/>
        </w:rPr>
        <w:t>K(x_2,x_1) = (−1)(+1) = −1</w:t>
      </w:r>
    </w:p>
    <w:p>
      <w:pPr>
        <w:ind w:left="360"/>
      </w:pPr>
      <w:r>
        <w:rPr>
          <w:rFonts w:ascii="Consolas" w:hAnsi="Consolas"/>
          <w:sz w:val="19"/>
        </w:rPr>
        <w:t>K(x_2,x_2) = (−1)(−1) = 1</w:t>
      </w:r>
    </w:p>
    <w:p>
      <w:pPr>
        <w:ind w:left="360"/>
      </w:pPr>
      <w:r>
        <w:rPr>
          <w:rFonts w:ascii="Consolas" w:hAnsi="Consolas"/>
          <w:sz w:val="19"/>
        </w:rPr>
        <w:t>K = [[ 1, −1 ],</w:t>
      </w:r>
    </w:p>
    <w:p>
      <w:pPr>
        <w:ind w:left="360"/>
      </w:pPr>
      <w:r>
        <w:rPr>
          <w:rFonts w:ascii="Consolas" w:hAnsi="Consolas"/>
          <w:sz w:val="19"/>
        </w:rPr>
        <w:t xml:space="preserve">     [−1,  1 ]]</w:t>
      </w:r>
    </w:p>
    <w:p>
      <w:pPr>
        <w:pStyle w:val="Heading2"/>
      </w:pPr>
      <w:r>
        <w:t>21.3 Start from the primal constraints</w:t>
      </w:r>
    </w:p>
    <w:p>
      <w:r>
        <w:rPr>
          <w:b w:val="0"/>
          <w:i w:val="0"/>
        </w:rPr>
        <w:t>The constraints are:</w:t>
      </w:r>
    </w:p>
    <w:p>
      <w:pPr>
        <w:ind w:left="360"/>
      </w:pPr>
      <w:r>
        <w:rPr>
          <w:rFonts w:ascii="Consolas" w:hAnsi="Consolas"/>
          <w:sz w:val="19"/>
        </w:rPr>
        <w:t>y_i θ x_i ≥ 1−ξ_i</w:t>
      </w:r>
    </w:p>
    <w:p>
      <w:r>
        <w:rPr>
          <w:b w:val="0"/>
          <w:i w:val="0"/>
        </w:rPr>
        <w:t>Here φ(x)=x because the kernel is linear.</w:t>
      </w:r>
    </w:p>
    <w:p>
      <w:r>
        <w:rPr>
          <w:b w:val="0"/>
          <w:i w:val="0"/>
        </w:rPr>
        <w:t>For point 1:</w:t>
      </w:r>
    </w:p>
    <w:p>
      <w:pPr>
        <w:ind w:left="360"/>
      </w:pPr>
      <w:r>
        <w:rPr>
          <w:rFonts w:ascii="Consolas" w:hAnsi="Consolas"/>
          <w:sz w:val="19"/>
        </w:rPr>
        <w:t>(+1) θ(+1) ≥ 1−ξ_1</w:t>
      </w:r>
    </w:p>
    <w:p>
      <w:pPr>
        <w:ind w:left="360"/>
      </w:pPr>
      <w:r>
        <w:rPr>
          <w:rFonts w:ascii="Consolas" w:hAnsi="Consolas"/>
          <w:sz w:val="19"/>
        </w:rPr>
        <w:t>θ ≥ 1−ξ_1</w:t>
      </w:r>
    </w:p>
    <w:p>
      <w:r>
        <w:rPr>
          <w:b w:val="0"/>
          <w:i w:val="0"/>
        </w:rPr>
        <w:t>For point 2:</w:t>
      </w:r>
    </w:p>
    <w:p>
      <w:pPr>
        <w:ind w:left="360"/>
      </w:pPr>
      <w:r>
        <w:rPr>
          <w:rFonts w:ascii="Consolas" w:hAnsi="Consolas"/>
          <w:sz w:val="19"/>
        </w:rPr>
        <w:t>(−1) θ(−1) ≥ 1−ξ_2</w:t>
      </w:r>
    </w:p>
    <w:p>
      <w:pPr>
        <w:ind w:left="360"/>
      </w:pPr>
      <w:r>
        <w:rPr>
          <w:rFonts w:ascii="Consolas" w:hAnsi="Consolas"/>
          <w:sz w:val="19"/>
        </w:rPr>
        <w:t>θ ≥ 1−ξ_2</w:t>
      </w:r>
    </w:p>
    <w:p>
      <w:r>
        <w:rPr>
          <w:b w:val="0"/>
          <w:i w:val="0"/>
        </w:rPr>
        <w:t>So both points impose the same requirement. Since the data are perfectly separable, the optimal solution will use ξ_1=ξ_2=0.</w:t>
      </w:r>
    </w:p>
    <w:p>
      <w:pPr>
        <w:pStyle w:val="Heading2"/>
      </w:pPr>
      <w:r>
        <w:t>21.4 Build the dual</w:t>
      </w:r>
    </w:p>
    <w:p>
      <w:r>
        <w:rPr>
          <w:b w:val="0"/>
          <w:i w:val="0"/>
        </w:rPr>
        <w:t>The dual is:</w:t>
      </w:r>
    </w:p>
    <w:p>
      <w:pPr>
        <w:ind w:left="360"/>
      </w:pPr>
      <w:r>
        <w:rPr>
          <w:rFonts w:ascii="Consolas" w:hAnsi="Consolas"/>
          <w:sz w:val="19"/>
        </w:rPr>
        <w:t>D(β)=β_1+β_2</w:t>
      </w:r>
    </w:p>
    <w:p>
      <w:pPr>
        <w:ind w:left="360"/>
      </w:pPr>
      <w:r>
        <w:rPr>
          <w:rFonts w:ascii="Consolas" w:hAnsi="Consolas"/>
          <w:sz w:val="19"/>
        </w:rPr>
        <w:t xml:space="preserve"> −1/2 Σ_iΣ_j β_iβ_j y_i y_j K(x_i,x_j)</w:t>
      </w:r>
    </w:p>
    <w:p>
      <w:pPr>
        <w:ind w:left="360"/>
      </w:pPr>
      <w:r>
        <w:rPr>
          <w:rFonts w:ascii="Consolas" w:hAnsi="Consolas"/>
          <w:sz w:val="19"/>
        </w:rPr>
        <w:t>0≤β_1≤1,   0≤β_2≤1</w:t>
      </w:r>
    </w:p>
    <w:p>
      <w:pPr>
        <w:pStyle w:val="Heading2"/>
      </w:pPr>
      <w:r>
        <w:t>21.5 Evaluate every term of the double sum</w:t>
      </w:r>
    </w:p>
    <w:p>
      <w:r>
        <w:rPr>
          <w:b w:val="0"/>
          <w:i w:val="0"/>
        </w:rPr>
        <w:t>Term (1,1):</w:t>
      </w:r>
    </w:p>
    <w:p>
      <w:pPr>
        <w:ind w:left="360"/>
      </w:pPr>
      <w:r>
        <w:rPr>
          <w:rFonts w:ascii="Consolas" w:hAnsi="Consolas"/>
          <w:sz w:val="19"/>
        </w:rPr>
        <w:t>β_1² y_1y_1 K_11 = β_1²(+1)(+1)(1)=β_1²</w:t>
      </w:r>
    </w:p>
    <w:p>
      <w:r>
        <w:rPr>
          <w:b w:val="0"/>
          <w:i w:val="0"/>
        </w:rPr>
        <w:t>Term (1,2):</w:t>
      </w:r>
    </w:p>
    <w:p>
      <w:pPr>
        <w:ind w:left="360"/>
      </w:pPr>
      <w:r>
        <w:rPr>
          <w:rFonts w:ascii="Consolas" w:hAnsi="Consolas"/>
          <w:sz w:val="19"/>
        </w:rPr>
        <w:t>β_1β_2 y_1y_2 K_12</w:t>
      </w:r>
    </w:p>
    <w:p>
      <w:pPr>
        <w:ind w:left="360"/>
      </w:pPr>
      <w:r>
        <w:rPr>
          <w:rFonts w:ascii="Consolas" w:hAnsi="Consolas"/>
          <w:sz w:val="19"/>
        </w:rPr>
        <w:t>= β_1β_2(+1)(−1)(−1)</w:t>
      </w:r>
    </w:p>
    <w:p>
      <w:pPr>
        <w:ind w:left="360"/>
      </w:pPr>
      <w:r>
        <w:rPr>
          <w:rFonts w:ascii="Consolas" w:hAnsi="Consolas"/>
          <w:sz w:val="19"/>
        </w:rPr>
        <w:t>= β_1β_2</w:t>
      </w:r>
    </w:p>
    <w:p>
      <w:r>
        <w:rPr>
          <w:b w:val="0"/>
          <w:i w:val="0"/>
        </w:rPr>
        <w:t>Term (2,1):</w:t>
      </w:r>
    </w:p>
    <w:p>
      <w:pPr>
        <w:ind w:left="360"/>
      </w:pPr>
      <w:r>
        <w:rPr>
          <w:rFonts w:ascii="Consolas" w:hAnsi="Consolas"/>
          <w:sz w:val="19"/>
        </w:rPr>
        <w:t>β_2β_1 y_2y_1 K_21 = β_1β_2</w:t>
      </w:r>
    </w:p>
    <w:p>
      <w:r>
        <w:rPr>
          <w:b w:val="0"/>
          <w:i w:val="0"/>
        </w:rPr>
        <w:t>Term (2,2):</w:t>
      </w:r>
    </w:p>
    <w:p>
      <w:pPr>
        <w:ind w:left="360"/>
      </w:pPr>
      <w:r>
        <w:rPr>
          <w:rFonts w:ascii="Consolas" w:hAnsi="Consolas"/>
          <w:sz w:val="19"/>
        </w:rPr>
        <w:t>β_2² y_2y_2 K_22 = β_2²(−1)(−1)(1)=β_2²</w:t>
      </w:r>
    </w:p>
    <w:p>
      <w:r>
        <w:rPr>
          <w:b w:val="0"/>
          <w:i w:val="0"/>
        </w:rPr>
        <w:t>Therefore:</w:t>
      </w:r>
    </w:p>
    <w:p>
      <w:pPr>
        <w:ind w:left="360"/>
      </w:pPr>
      <w:r>
        <w:rPr>
          <w:rFonts w:ascii="Consolas" w:hAnsi="Consolas"/>
          <w:sz w:val="19"/>
        </w:rPr>
        <w:t>Σ_iΣ_j β_iβ_j y_i y_jK_ij</w:t>
      </w:r>
    </w:p>
    <w:p>
      <w:pPr>
        <w:ind w:left="360"/>
      </w:pPr>
      <w:r>
        <w:rPr>
          <w:rFonts w:ascii="Consolas" w:hAnsi="Consolas"/>
          <w:sz w:val="19"/>
        </w:rPr>
        <w:t>= β_1² + 2β_1β_2 + β_2²</w:t>
      </w:r>
    </w:p>
    <w:p>
      <w:pPr>
        <w:ind w:left="360"/>
      </w:pPr>
      <w:r>
        <w:rPr>
          <w:rFonts w:ascii="Consolas" w:hAnsi="Consolas"/>
          <w:sz w:val="19"/>
        </w:rPr>
        <w:t>= (β_1+β_2)²</w:t>
      </w:r>
    </w:p>
    <w:p>
      <w:pPr>
        <w:pStyle w:val="Heading2"/>
      </w:pPr>
      <w:r>
        <w:t>21.6 Final dual objective for this example</w:t>
      </w:r>
    </w:p>
    <w:p>
      <w:pPr>
        <w:ind w:left="360"/>
      </w:pPr>
      <w:r>
        <w:rPr>
          <w:rFonts w:ascii="Consolas" w:hAnsi="Consolas"/>
          <w:sz w:val="19"/>
        </w:rPr>
        <w:t>D(β_1,β_2)</w:t>
      </w:r>
    </w:p>
    <w:p>
      <w:pPr>
        <w:ind w:left="360"/>
      </w:pPr>
      <w:r>
        <w:rPr>
          <w:rFonts w:ascii="Consolas" w:hAnsi="Consolas"/>
          <w:sz w:val="19"/>
        </w:rPr>
        <w:t>= β_1+β_2 − 1/2(β_1+β_2)²</w:t>
      </w:r>
    </w:p>
    <w:p>
      <w:pPr>
        <w:ind w:left="360"/>
      </w:pPr>
      <w:r>
        <w:rPr>
          <w:rFonts w:ascii="Consolas" w:hAnsi="Consolas"/>
          <w:sz w:val="19"/>
        </w:rPr>
        <w:t>subject to 0≤β_1,β_2≤1</w:t>
      </w:r>
    </w:p>
    <w:p>
      <w:r>
        <w:rPr>
          <w:b w:val="0"/>
          <w:i w:val="0"/>
        </w:rPr>
        <w:t>Let s=β_1+β_2. Then:</w:t>
      </w:r>
    </w:p>
    <w:p>
      <w:pPr>
        <w:ind w:left="360"/>
      </w:pPr>
      <w:r>
        <w:rPr>
          <w:rFonts w:ascii="Consolas" w:hAnsi="Consolas"/>
          <w:sz w:val="19"/>
        </w:rPr>
        <w:t>D(s)=s−s²/2</w:t>
      </w:r>
    </w:p>
    <w:p>
      <w:r>
        <w:rPr>
          <w:b w:val="0"/>
          <w:i w:val="0"/>
        </w:rPr>
        <w:t>Differentiate:</w:t>
      </w:r>
    </w:p>
    <w:p>
      <w:pPr>
        <w:ind w:left="360"/>
      </w:pPr>
      <w:r>
        <w:rPr>
          <w:rFonts w:ascii="Consolas" w:hAnsi="Consolas"/>
          <w:sz w:val="19"/>
        </w:rPr>
        <w:t>dD/ds = 1−s</w:t>
      </w:r>
    </w:p>
    <w:p>
      <w:r>
        <w:rPr>
          <w:b w:val="0"/>
          <w:i w:val="0"/>
        </w:rPr>
        <w:t>Set derivative to zero:</w:t>
      </w:r>
    </w:p>
    <w:p>
      <w:pPr>
        <w:ind w:left="360"/>
      </w:pPr>
      <w:r>
        <w:rPr>
          <w:rFonts w:ascii="Consolas" w:hAnsi="Consolas"/>
          <w:sz w:val="19"/>
        </w:rPr>
        <w:t>1−s=0</w:t>
      </w:r>
    </w:p>
    <w:p>
      <w:pPr>
        <w:ind w:left="360"/>
      </w:pPr>
      <w:r>
        <w:rPr>
          <w:rFonts w:ascii="Consolas" w:hAnsi="Consolas"/>
          <w:sz w:val="19"/>
        </w:rPr>
        <w:t>s=1</w:t>
      </w:r>
    </w:p>
    <w:p>
      <w:r>
        <w:rPr>
          <w:b w:val="0"/>
          <w:i w:val="0"/>
        </w:rPr>
        <w:t>Thus the optimum satisfies:</w:t>
      </w:r>
    </w:p>
    <w:p>
      <w:pPr>
        <w:ind w:left="360"/>
      </w:pPr>
      <w:r>
        <w:rPr>
          <w:rFonts w:ascii="Consolas" w:hAnsi="Consolas"/>
          <w:sz w:val="19"/>
        </w:rPr>
        <w:t>β_1+β_2=1</w:t>
      </w:r>
    </w:p>
    <w:p>
      <w:r>
        <w:rPr>
          <w:b w:val="0"/>
          <w:i w:val="0"/>
        </w:rPr>
        <w:t>There are multiple equivalent choices because the two points are symmetric. Choose:</w:t>
      </w:r>
    </w:p>
    <w:p>
      <w:pPr>
        <w:ind w:left="360"/>
      </w:pPr>
      <w:r>
        <w:rPr>
          <w:rFonts w:ascii="Consolas" w:hAnsi="Consolas"/>
          <w:sz w:val="19"/>
        </w:rPr>
        <w:t>β_1=1/2,   β_2=1/2</w:t>
      </w:r>
    </w:p>
    <w:p>
      <w:r>
        <w:rPr>
          <w:b w:val="0"/>
          <w:i w:val="0"/>
        </w:rPr>
        <w:t>Both satisfy 0&lt;β_i&lt;λ, so both are support vectors.</w:t>
      </w:r>
    </w:p>
    <w:p>
      <w:pPr>
        <w:pStyle w:val="Heading2"/>
      </w:pPr>
      <w:r>
        <w:t>21.7 Recover θ</w:t>
      </w:r>
    </w:p>
    <w:p>
      <w:r>
        <w:rPr>
          <w:b w:val="0"/>
          <w:i w:val="0"/>
        </w:rPr>
        <w:t>Use the formula derived earlier:</w:t>
      </w:r>
    </w:p>
    <w:p>
      <w:pPr>
        <w:ind w:left="360"/>
      </w:pPr>
      <w:r>
        <w:rPr>
          <w:rFonts w:ascii="Consolas" w:hAnsi="Consolas"/>
          <w:sz w:val="19"/>
        </w:rPr>
        <w:t>θ=Σ_iβ_i y_i x_i</w:t>
      </w:r>
    </w:p>
    <w:p>
      <w:pPr>
        <w:ind w:left="360"/>
      </w:pPr>
      <w:r>
        <w:rPr>
          <w:rFonts w:ascii="Consolas" w:hAnsi="Consolas"/>
          <w:sz w:val="19"/>
        </w:rPr>
        <w:t>= (1/2)(+1)(+1) + (1/2)(−1)(−1)</w:t>
      </w:r>
    </w:p>
    <w:p>
      <w:pPr>
        <w:ind w:left="360"/>
      </w:pPr>
      <w:r>
        <w:rPr>
          <w:rFonts w:ascii="Consolas" w:hAnsi="Consolas"/>
          <w:sz w:val="19"/>
        </w:rPr>
        <w:t>= 1/2 + 1/2</w:t>
      </w:r>
    </w:p>
    <w:p>
      <w:pPr>
        <w:ind w:left="360"/>
      </w:pPr>
      <w:r>
        <w:rPr>
          <w:rFonts w:ascii="Consolas" w:hAnsi="Consolas"/>
          <w:sz w:val="19"/>
        </w:rPr>
        <w:t>= 1</w:t>
      </w:r>
    </w:p>
    <w:p>
      <w:r>
        <w:rPr>
          <w:b w:val="0"/>
          <w:i w:val="0"/>
        </w:rPr>
        <w:t>So:</w:t>
      </w:r>
    </w:p>
    <w:p>
      <w:pPr>
        <w:ind w:left="360"/>
      </w:pPr>
      <w:r>
        <w:rPr>
          <w:rFonts w:ascii="Consolas" w:hAnsi="Consolas"/>
          <w:sz w:val="19"/>
        </w:rPr>
        <w:t>θ=1</w:t>
      </w:r>
    </w:p>
    <w:p>
      <w:pPr>
        <w:pStyle w:val="Heading2"/>
      </w:pPr>
      <w:r>
        <w:t>21.8 Decision function</w:t>
      </w:r>
    </w:p>
    <w:p>
      <w:r>
        <w:rPr>
          <w:b w:val="0"/>
          <w:i w:val="0"/>
        </w:rPr>
        <w:t>Directly from the kernel prediction formula:</w:t>
      </w:r>
    </w:p>
    <w:p>
      <w:pPr>
        <w:ind w:left="360"/>
      </w:pPr>
      <w:r>
        <w:rPr>
          <w:rFonts w:ascii="Consolas" w:hAnsi="Consolas"/>
          <w:sz w:val="19"/>
        </w:rPr>
        <w:t>f(x)=Σ_iβ_i y_iK(x_i,x)</w:t>
      </w:r>
    </w:p>
    <w:p>
      <w:pPr>
        <w:ind w:left="360"/>
      </w:pPr>
      <w:r>
        <w:rPr>
          <w:rFonts w:ascii="Consolas" w:hAnsi="Consolas"/>
          <w:sz w:val="19"/>
        </w:rPr>
        <w:t>= (1/2)(+1)K(+1,x) + (1/2)(−1)K(−1,x)</w:t>
      </w:r>
    </w:p>
    <w:p>
      <w:r>
        <w:rPr>
          <w:b w:val="0"/>
          <w:i w:val="0"/>
        </w:rPr>
        <w:t>For the linear kernel:</w:t>
      </w:r>
    </w:p>
    <w:p>
      <w:pPr>
        <w:ind w:left="360"/>
      </w:pPr>
      <w:r>
        <w:rPr>
          <w:rFonts w:ascii="Consolas" w:hAnsi="Consolas"/>
          <w:sz w:val="19"/>
        </w:rPr>
        <w:t>K(+1,x)=x</w:t>
      </w:r>
    </w:p>
    <w:p>
      <w:pPr>
        <w:ind w:left="360"/>
      </w:pPr>
      <w:r>
        <w:rPr>
          <w:rFonts w:ascii="Consolas" w:hAnsi="Consolas"/>
          <w:sz w:val="19"/>
        </w:rPr>
        <w:t>K(−1,x)=−x</w:t>
      </w:r>
    </w:p>
    <w:p>
      <w:r>
        <w:rPr>
          <w:b w:val="0"/>
          <w:i w:val="0"/>
        </w:rPr>
        <w:t>Therefore:</w:t>
      </w:r>
    </w:p>
    <w:p>
      <w:pPr>
        <w:ind w:left="360"/>
      </w:pPr>
      <w:r>
        <w:rPr>
          <w:rFonts w:ascii="Consolas" w:hAnsi="Consolas"/>
          <w:sz w:val="19"/>
        </w:rPr>
        <w:t>f(x)= (1/2)x + (1/2)x</w:t>
      </w:r>
    </w:p>
    <w:p>
      <w:pPr>
        <w:ind w:left="360"/>
      </w:pPr>
      <w:r>
        <w:rPr>
          <w:rFonts w:ascii="Consolas" w:hAnsi="Consolas"/>
          <w:sz w:val="19"/>
        </w:rPr>
        <w:t>f(x)=x</w:t>
      </w:r>
    </w:p>
    <w:p>
      <w:r>
        <w:rPr>
          <w:b w:val="0"/>
          <w:i w:val="0"/>
        </w:rPr>
        <w:t>Prediction:</w:t>
      </w:r>
    </w:p>
    <w:p>
      <w:pPr>
        <w:ind w:left="360"/>
      </w:pPr>
      <w:r>
        <w:rPr>
          <w:rFonts w:ascii="Consolas" w:hAnsi="Consolas"/>
          <w:sz w:val="19"/>
        </w:rPr>
        <w:t>ŷ=sign(x)</w:t>
      </w:r>
    </w:p>
    <w:p>
      <w:pPr>
        <w:pStyle w:val="Heading2"/>
      </w:pPr>
      <w:r>
        <w:t>21.9 Check some predictions</w:t>
      </w:r>
    </w:p>
    <w:p>
      <w:pPr>
        <w:ind w:left="360"/>
      </w:pPr>
      <w:r>
        <w:rPr>
          <w:rFonts w:ascii="Consolas" w:hAnsi="Consolas"/>
          <w:sz w:val="19"/>
        </w:rPr>
        <w:t>x=+3  → f(3)=3  → ŷ=+1</w:t>
      </w:r>
    </w:p>
    <w:p>
      <w:pPr>
        <w:ind w:left="360"/>
      </w:pPr>
      <w:r>
        <w:rPr>
          <w:rFonts w:ascii="Consolas" w:hAnsi="Consolas"/>
          <w:sz w:val="19"/>
        </w:rPr>
        <w:t>x=+0.2→ f(0.2)=0.2 → ŷ=+1</w:t>
      </w:r>
    </w:p>
    <w:p>
      <w:pPr>
        <w:ind w:left="360"/>
      </w:pPr>
      <w:r>
        <w:rPr>
          <w:rFonts w:ascii="Consolas" w:hAnsi="Consolas"/>
          <w:sz w:val="19"/>
        </w:rPr>
        <w:t>x=−2  → f(−2)=−2 → ŷ=−1</w:t>
      </w:r>
    </w:p>
    <w:p>
      <w:pPr>
        <w:ind w:left="360"/>
      </w:pPr>
      <w:r>
        <w:rPr>
          <w:rFonts w:ascii="Consolas" w:hAnsi="Consolas"/>
          <w:sz w:val="19"/>
        </w:rPr>
        <w:t>x=−0.1→ f(−0.1)=−0.1 → ŷ=−1</w:t>
      </w:r>
    </w:p>
    <w:p>
      <w:pPr>
        <w:ind w:left="360"/>
      </w:pPr>
      <w:r>
        <w:rPr>
          <w:rFonts w:ascii="Consolas" w:hAnsi="Consolas"/>
          <w:sz w:val="19"/>
        </w:rPr>
        <w:t>x=0   → f(0)=0 → exactly on the decision boundary</w:t>
      </w:r>
    </w:p>
    <w:p>
      <w:pPr>
        <w:pStyle w:val="Heading2"/>
      </w:pPr>
      <w:r>
        <w:t>21.10 Check the margin</w:t>
      </w:r>
    </w:p>
    <w:p>
      <w:r>
        <w:rPr>
          <w:b w:val="0"/>
          <w:i w:val="0"/>
        </w:rPr>
        <w:t>For both training points, ξ_i=0 and θ=1.</w:t>
      </w:r>
    </w:p>
    <w:p>
      <w:pPr>
        <w:ind w:left="360"/>
      </w:pPr>
      <w:r>
        <w:rPr>
          <w:rFonts w:ascii="Consolas" w:hAnsi="Consolas"/>
          <w:sz w:val="19"/>
        </w:rPr>
        <w:t>Point 1: y_1 θx_1 = (+1)(1)(+1)=1</w:t>
      </w:r>
    </w:p>
    <w:p>
      <w:pPr>
        <w:ind w:left="360"/>
      </w:pPr>
      <w:r>
        <w:rPr>
          <w:rFonts w:ascii="Consolas" w:hAnsi="Consolas"/>
          <w:sz w:val="19"/>
        </w:rPr>
        <w:t>Point 2: y_2 θx_2 = (−1)(1)(−1)=1</w:t>
      </w:r>
    </w:p>
    <w:p>
      <w:r>
        <w:rPr>
          <w:b w:val="0"/>
          <w:i w:val="0"/>
        </w:rPr>
        <w:t>Both satisfy the margin equality, exactly as expected from 0&lt;β_i&lt;λ.</w:t>
      </w:r>
    </w:p>
    <w:p>
      <w:pPr>
        <w:pStyle w:val="Heading2"/>
      </w:pPr>
      <w:r>
        <w:t>21.11 End-to-end example flow</w:t>
      </w:r>
    </w:p>
    <w:p>
      <w:pPr>
        <w:ind w:left="360" w:right="360"/>
      </w:pPr>
      <w:r>
        <w:rPr>
          <w:rFonts w:ascii="Consolas" w:hAnsi="Consolas"/>
        </w:rPr>
        <w:t>┌──────────────────────────────────────────────────────────────────────────────┐</w:t>
        <w:br/>
      </w:r>
      <w:r>
        <w:rPr>
          <w:rFonts w:ascii="Consolas" w:hAnsi="Consolas"/>
        </w:rPr>
        <w:t>DATA</w:t>
        <w:br/>
        <w:t xml:space="preserve"> x1=+1,y1=+1     x2=−1,y2=−1</w:t>
        <w:br/>
        <w:br/>
        <w:t xml:space="preserve">      ↓</w:t>
        <w:br/>
        <w:br/>
        <w:t>KERNEL</w:t>
        <w:br/>
        <w:t xml:space="preserve"> K(x,z)=xz</w:t>
        <w:br/>
        <w:br/>
        <w:t xml:space="preserve">      ↓</w:t>
        <w:br/>
        <w:br/>
        <w:t>K MATRIX</w:t>
        <w:br/>
        <w:t xml:space="preserve"> [[1,−1],</w:t>
        <w:br/>
        <w:t xml:space="preserve">  [−1,1]]</w:t>
        <w:br/>
        <w:br/>
        <w:t xml:space="preserve">      ↓</w:t>
        <w:br/>
        <w:br/>
        <w:t>DUAL</w:t>
        <w:br/>
        <w:t xml:space="preserve"> D=β1+β2−1/2(β1+β2)^2</w:t>
        <w:br/>
        <w:t xml:space="preserve"> 0≤β1,β2≤1</w:t>
        <w:br/>
        <w:br/>
        <w:t xml:space="preserve">      ↓</w:t>
        <w:br/>
        <w:br/>
        <w:t>OPTIMUM</w:t>
        <w:br/>
        <w:t xml:space="preserve"> β1+β2=1</w:t>
        <w:br/>
        <w:t xml:space="preserve"> choose β1=β2=1/2</w:t>
        <w:br/>
        <w:br/>
        <w:t xml:space="preserve">      ↓</w:t>
        <w:br/>
        <w:br/>
        <w:t>SUPPORT VECTORS</w:t>
        <w:br/>
        <w:t xml:space="preserve"> both β&gt;0</w:t>
        <w:br/>
        <w:br/>
        <w:t xml:space="preserve">      ↓</w:t>
        <w:br/>
        <w:br/>
        <w:t>θ</w:t>
        <w:br/>
        <w:t xml:space="preserve"> θ=Σβ_i y_i x_i=1</w:t>
        <w:br/>
        <w:br/>
        <w:t xml:space="preserve">      ↓</w:t>
        <w:br/>
        <w:br/>
        <w:t>PREDICTION</w:t>
        <w:br/>
        <w:t xml:space="preserve"> f(x)=Σβ_i y_iK(x_i,x)=x</w:t>
        <w:br/>
        <w:br/>
        <w:t xml:space="preserve">      ↓</w:t>
        <w:br/>
        <w:br/>
        <w:t>CLASSIFICATION</w:t>
        <w:br/>
        <w:t xml:space="preserve"> ŷ=sign(x)</w:t>
      </w:r>
      <w:r>
        <w:rPr>
          <w:rFonts w:ascii="Consolas" w:hAnsi="Consolas"/>
        </w:rPr>
        <w:br/>
        <w:t>└──────────────────────────────────────────────────────────────────────────────┘</w:t>
      </w:r>
    </w:p>
    <w:p>
      <w:pPr>
        <w:pStyle w:val="Heading1"/>
      </w:pPr>
      <w:r>
        <w:t>22. Exam traps and oral-exam answers</w:t>
      </w:r>
    </w:p>
    <w:p>
      <w:r>
        <w:rPr>
          <w:b/>
          <w:i w:val="0"/>
        </w:rPr>
        <w:t>Q: Why do we use y_iθᵀφ(x_i)?</w:t>
      </w:r>
    </w:p>
    <w:p>
      <w:r>
        <w:rPr>
          <w:b w:val="0"/>
          <w:i w:val="0"/>
        </w:rPr>
        <w:t>Because y_i is ±1. Multiplication makes the quantity positive when the score points toward the correct class, regardless of which class it is.</w:t>
      </w:r>
    </w:p>
    <w:p>
      <w:r>
        <w:rPr>
          <w:b/>
          <w:i w:val="0"/>
        </w:rPr>
        <w:t>Q: What is ξ_i?</w:t>
      </w:r>
    </w:p>
    <w:p>
      <w:r>
        <w:rPr>
          <w:b w:val="0"/>
          <w:i w:val="0"/>
        </w:rPr>
        <w:t>A nonnegative slack variable that allows point i to violate the desired margin. Its minimum value is max(0,1−y_iθᵀφ(x_i)).</w:t>
      </w:r>
    </w:p>
    <w:p>
      <w:r>
        <w:rPr>
          <w:b/>
          <w:i w:val="0"/>
        </w:rPr>
        <w:t>Q: Why is ξ_i needed?</w:t>
      </w:r>
    </w:p>
    <w:p>
      <w:r>
        <w:rPr>
          <w:b w:val="0"/>
          <w:i w:val="0"/>
        </w:rPr>
        <w:t>Real data may not be perfectly separable with the desired margin. Slack allows controlled violations while penalizing them.</w:t>
      </w:r>
    </w:p>
    <w:p>
      <w:r>
        <w:rPr>
          <w:b/>
          <w:i w:val="0"/>
        </w:rPr>
        <w:t>Q: What does β_i mean?</w:t>
      </w:r>
    </w:p>
    <w:p>
      <w:r>
        <w:rPr>
          <w:b w:val="0"/>
          <w:i w:val="0"/>
        </w:rPr>
        <w:t>It is a Lagrange multiplier for the margin constraint. After solving the dual, it becomes the coefficient of training point i in θ and in the kernel prediction function.</w:t>
      </w:r>
    </w:p>
    <w:p>
      <w:r>
        <w:rPr>
          <w:b/>
          <w:i w:val="0"/>
        </w:rPr>
        <w:t>Q: Why is 0≤β_i≤λ?</w:t>
      </w:r>
    </w:p>
    <w:p>
      <w:r>
        <w:rPr>
          <w:b w:val="0"/>
          <w:i w:val="0"/>
        </w:rPr>
        <w:t>β_i≥0 by the multiplier constraint. Stationarity in ξ_i gives λ=β_i+β_i⁰, with β_i⁰≥0, hence β_i≤λ.</w:t>
      </w:r>
    </w:p>
    <w:p>
      <w:r>
        <w:rPr>
          <w:b/>
          <w:i w:val="0"/>
        </w:rPr>
        <w:t>Q: Why is the dual a maximization?</w:t>
      </w:r>
    </w:p>
    <w:p>
      <w:r>
        <w:rPr>
          <w:b w:val="0"/>
          <w:i w:val="0"/>
        </w:rPr>
        <w:t>The Lagrange dual is formed as a maximization over feasible dual variables. For convex SVM, strong duality connects it to the primal optimum.</w:t>
      </w:r>
    </w:p>
    <w:p>
      <w:r>
        <w:rPr>
          <w:b/>
          <w:i w:val="0"/>
        </w:rPr>
        <w:t>Q: Why is the dual useful for kernels?</w:t>
      </w:r>
    </w:p>
    <w:p>
      <w:r>
        <w:rPr>
          <w:b w:val="0"/>
          <w:i w:val="0"/>
        </w:rPr>
        <w:t>The feature map appears only through inner products φ(x_i)ᵀφ(x_j), which can be replaced by K(x_i,x_j) without explicitly constructing φ.</w:t>
      </w:r>
    </w:p>
    <w:p>
      <w:r>
        <w:rPr>
          <w:b/>
          <w:i w:val="0"/>
        </w:rPr>
        <w:t>Q: What is a support vector?</w:t>
      </w:r>
    </w:p>
    <w:p>
      <w:r>
        <w:rPr>
          <w:b w:val="0"/>
          <w:i w:val="0"/>
        </w:rPr>
        <w:t>A training point with β_i&gt;0.</w:t>
      </w:r>
    </w:p>
    <w:p>
      <w:r>
        <w:rPr>
          <w:b/>
          <w:i w:val="0"/>
        </w:rPr>
        <w:t>Q: Are all support vectors exactly on the margin?</w:t>
      </w:r>
    </w:p>
    <w:p>
      <w:r>
        <w:rPr>
          <w:b w:val="0"/>
          <w:i w:val="0"/>
        </w:rPr>
        <w:t>No for soft-margin SVM. 0&lt;β_i&lt;λ gives the exact-margin case; β_i=λ can correspond to a point inside the margin or misclassified.</w:t>
      </w:r>
    </w:p>
    <w:p>
      <w:r>
        <w:rPr>
          <w:b/>
          <w:i w:val="0"/>
        </w:rPr>
        <w:t>Q: Why do non-support vectors disappear from prediction?</w:t>
      </w:r>
    </w:p>
    <w:p>
      <w:r>
        <w:rPr>
          <w:b w:val="0"/>
          <w:i w:val="0"/>
        </w:rPr>
        <w:t>Because β_i=0, so their terms β_i y_iK(x_i,x) are zero.</w:t>
      </w:r>
    </w:p>
    <w:p>
      <w:r>
        <w:rPr>
          <w:b/>
          <w:i w:val="0"/>
        </w:rPr>
        <w:t>Q: Why are there β and β⁰?</w:t>
      </w:r>
    </w:p>
    <w:p>
      <w:r>
        <w:rPr>
          <w:b w:val="0"/>
          <w:i w:val="0"/>
        </w:rPr>
        <w:t>They correspond to two different constraints: the margin constraint and ξ_i≥0.</w:t>
      </w:r>
    </w:p>
    <w:p>
      <w:r>
        <w:rPr>
          <w:b/>
          <w:i w:val="0"/>
        </w:rPr>
        <w:t>Q: Is β_i⁰ β_i to the zero power?</w:t>
      </w:r>
    </w:p>
    <w:p>
      <w:r>
        <w:rPr>
          <w:b w:val="0"/>
          <w:i w:val="0"/>
        </w:rPr>
        <w:t>No. The superscript 0 is simply a label distinguishing the multiplier attached to ξ_i≥0.</w:t>
      </w:r>
    </w:p>
    <w:p>
      <w:r>
        <w:rPr>
          <w:b/>
          <w:i w:val="0"/>
        </w:rPr>
        <w:t>Q: Why can α appear in other kernel algorithms but β here?</w:t>
      </w:r>
    </w:p>
    <w:p>
      <w:r>
        <w:rPr>
          <w:b w:val="0"/>
          <w:i w:val="0"/>
        </w:rPr>
        <w:t>Greek letters are arbitrary names. In this SVM derivation, β denotes the Lagrange multipliers. What matters is the role, not the letter.</w:t>
      </w:r>
    </w:p>
    <w:p>
      <w:r>
        <w:rPr>
          <w:b/>
          <w:i w:val="0"/>
        </w:rPr>
        <w:t>Q: What does λ do here?</w:t>
      </w:r>
    </w:p>
    <w:p>
      <w:r>
        <w:rPr>
          <w:b w:val="0"/>
          <w:i w:val="0"/>
        </w:rPr>
        <w:t>In the constrained objective λΣξ_i+1/2||θ||², larger λ makes margin violations more costly; smaller λ allows more tolerance. Conventions differ across texts.</w:t>
      </w:r>
    </w:p>
    <w:p>
      <w:r>
        <w:rPr>
          <w:b/>
          <w:i w:val="0"/>
        </w:rPr>
        <w:t>Q: Why does the double sum appear?</w:t>
      </w:r>
    </w:p>
    <w:p>
      <w:r>
        <w:rPr>
          <w:b w:val="0"/>
          <w:i w:val="0"/>
        </w:rPr>
        <w:t>Because substituting θ=Σ_iβ_i y_iφ(x_i) into θᵀθ creates interactions between every pair i,j.</w:t>
      </w:r>
    </w:p>
    <w:p>
      <w:pPr>
        <w:pStyle w:val="Heading1"/>
      </w:pPr>
      <w:r>
        <w:t>23. Last-minute memory sheet</w:t>
      </w:r>
    </w:p>
    <w:p>
      <w:pPr>
        <w:ind w:left="360" w:right="360"/>
      </w:pPr>
      <w:r>
        <w:rPr>
          <w:rFonts w:ascii="Consolas" w:hAnsi="Consolas"/>
        </w:rPr>
        <w:t>┌──────────────────────────────────────────────────────────────────────────────┐</w:t>
        <w:br/>
      </w:r>
      <w:r>
        <w:rPr>
          <w:rFonts w:ascii="Consolas" w:hAnsi="Consolas"/>
        </w:rPr>
        <w:t>CORE SETUP</w:t>
        <w:br/>
        <w:t xml:space="preserve"> y_i ∈ {−1,+1}</w:t>
        <w:br/>
        <w:t xml:space="preserve"> score = θᵀφ(x)</w:t>
        <w:br/>
        <w:t xml:space="preserve"> desired margin: y_iθᵀφ(x_i) ≥ 1</w:t>
        <w:br/>
        <w:br/>
        <w:t>SOFT MARGIN</w:t>
        <w:br/>
        <w:t xml:space="preserve"> y_iθᵀφ(x_i) ≥ 1−ξ_i</w:t>
        <w:br/>
        <w:t xml:space="preserve"> ξ_i≥0</w:t>
        <w:br/>
        <w:br/>
        <w:t>PRIMAL</w:t>
        <w:br/>
        <w:t xml:space="preserve"> min λΣξ_i + 1/2 θᵀθ</w:t>
        <w:br/>
        <w:br/>
        <w:t>LAGRANGIAN MULTIPLIERS</w:t>
        <w:br/>
        <w:t xml:space="preserve"> β_i≥0</w:t>
        <w:br/>
        <w:t xml:space="preserve"> β_i⁰≥0</w:t>
        <w:br/>
        <w:br/>
        <w:t>STATIONARITY</w:t>
        <w:br/>
        <w:t xml:space="preserve"> ∂L/∂θ=0</w:t>
        <w:br/>
        <w:t xml:space="preserve"> → θ=Σβ_i y_iφ(x_i)</w:t>
        <w:br/>
        <w:br/>
        <w:t xml:space="preserve"> ∂L/∂ξ_i=0</w:t>
        <w:br/>
        <w:t xml:space="preserve"> → λ=β_i+β_i⁰</w:t>
        <w:br/>
        <w:t xml:space="preserve"> → 0≤β_i≤λ</w:t>
        <w:br/>
        <w:br/>
        <w:t>DUAL</w:t>
        <w:br/>
        <w:t xml:space="preserve"> max_β Σβ_i</w:t>
        <w:br/>
        <w:t xml:space="preserve">       −1/2Σ_iΣ_jβ_iβ_j y_i y_j K(x_i,x_j)</w:t>
        <w:br/>
        <w:t xml:space="preserve"> s.t. 0≤β_i≤λ</w:t>
        <w:br/>
        <w:br/>
        <w:t>KERNEL</w:t>
        <w:br/>
        <w:t xml:space="preserve"> K(x_i,x_j)=φ(x_i)ᵀφ(x_j)</w:t>
        <w:br/>
        <w:br/>
        <w:t>SUPPORT VECTORS</w:t>
        <w:br/>
        <w:t xml:space="preserve"> β_i&gt;0</w:t>
        <w:br/>
        <w:br/>
        <w:t>PREDICTION</w:t>
        <w:br/>
        <w:t xml:space="preserve"> f(x)=Σ_iβ_i y_iK(x_i,x)</w:t>
        <w:br/>
        <w:t xml:space="preserve">     =Σ_{SV}β_i y_iK(x_i,x)</w:t>
        <w:br/>
        <w:br/>
        <w:t>CLASS</w:t>
        <w:br/>
        <w:t xml:space="preserve"> ŷ=sign(f(x))</w:t>
        <w:br/>
        <w:br/>
        <w:t>KKT</w:t>
        <w:br/>
        <w:t xml:space="preserve"> β_i[y_iφ(x_i)ᵀθ−1+ξ_i]=0</w:t>
        <w:br/>
        <w:t xml:space="preserve"> β_i⁰ξ_i=0</w:t>
        <w:br/>
        <w:br/>
        <w:t>CASES</w:t>
        <w:br/>
        <w:t xml:space="preserve"> β=0       → not SV</w:t>
        <w:br/>
        <w:t xml:space="preserve"> 0&lt;β&lt;λ     → on margin</w:t>
        <w:br/>
        <w:t xml:space="preserve"> β=λ       → on/inside margin; may be misclassified</w:t>
      </w:r>
      <w:r>
        <w:rPr>
          <w:rFonts w:ascii="Consolas" w:hAnsi="Consolas"/>
        </w:rPr>
        <w:br/>
        <w:t>└──────────────────────────────────────────────────────────────────────────────┘</w:t>
      </w:r>
    </w:p>
    <w:p>
      <w:pPr>
        <w:pStyle w:val="Heading1"/>
      </w:pPr>
      <w:r>
        <w:t>24. The 20-second oral explanation</w:t>
      </w:r>
    </w:p>
    <w:p>
      <w:r>
        <w:rPr>
          <w:b w:val="0"/>
          <w:i w:val="0"/>
        </w:rPr>
        <w:t>If the examiner says “Explain Kernel SVM from start to finish,” say:</w:t>
      </w:r>
    </w:p>
    <w:p>
      <w:pPr>
        <w:ind w:left="360" w:right="360"/>
      </w:pPr>
      <w:r>
        <w:rPr>
          <w:rFonts w:ascii="Consolas" w:hAnsi="Consolas"/>
        </w:rPr>
        <w:t>┌──────────────────────────────────────────────────────────────────────────────┐</w:t>
        <w:br/>
      </w:r>
      <w:r>
        <w:rPr>
          <w:rFonts w:ascii="Consolas" w:hAnsi="Consolas"/>
        </w:rPr>
        <w:t>SVM learns a separating hyperplane in a feature space φ(x), while</w:t>
        <w:br/>
        <w:t>trying to keep a large margin. For non-separable data we introduce</w:t>
        <w:br/>
        <w:t>nonnegative slack variables ξ_i and penalize them.</w:t>
        <w:br/>
        <w:br/>
        <w:t>The constrained primal is</w:t>
        <w:br/>
        <w:t>min λΣξ_i + 1/2||θ||²</w:t>
        <w:br/>
        <w:t>subject to y_iθᵀφ(x_i)≥1−ξ_i and ξ_i≥0.</w:t>
        <w:br/>
        <w:br/>
        <w:t>We form the Lagrangian with multipliers β_i and β_i⁰.</w:t>
        <w:br/>
        <w:t>Stationarity with respect to θ gives</w:t>
        <w:br/>
        <w:t>θ=Σβ_i y_iφ(x_i).</w:t>
        <w:br/>
        <w:t>Stationarity with respect to ξ_i gives</w:t>
        <w:br/>
        <w:t>λ=β_i+β_i⁰, hence 0≤β_i≤λ.</w:t>
        <w:br/>
        <w:br/>
        <w:t>Substituting θ back into the Lagrangian produces only inner products</w:t>
        <w:br/>
        <w:t>φ(x_i)ᵀφ(x_j). We replace these by the kernel</w:t>
        <w:br/>
        <w:t>K(x_i,x_j)=φ(x_i)ᵀφ(x_j), giving the kernel SVM dual.</w:t>
        <w:br/>
        <w:br/>
        <w:t>Points with β_i&gt;0 are support vectors. Finally,</w:t>
        <w:br/>
        <w:t>f(x)=Σ_iβ_i y_iK(x_i,x), and we predict sign(f(x)).</w:t>
        <w:br/>
        <w:t>Thus the kernel lets SVM work in a possibly huge nonlinear feature</w:t>
        <w:br/>
        <w:t>space without explicitly constructing that feature space.</w:t>
      </w:r>
      <w:r>
        <w:rPr>
          <w:rFonts w:ascii="Consolas" w:hAnsi="Consolas"/>
        </w:rPr>
        <w:br/>
        <w:t>└──────────────────────────────────────────────────────────────────────────────┘</w:t>
      </w:r>
    </w:p>
    <w:p>
      <w:r>
        <w:rPr>
          <w:b w:val="0"/>
          <w:i/>
        </w:rPr>
        <w:t>End of standalone Kernel SVM notes.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